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EC31" w14:textId="77777777" w:rsidR="00474726" w:rsidRPr="003326DE" w:rsidRDefault="00474726" w:rsidP="00474726">
      <w:pPr>
        <w:spacing w:after="160" w:line="259" w:lineRule="auto"/>
        <w:jc w:val="center"/>
        <w:rPr>
          <w:rFonts w:ascii="Times New Roman" w:hAnsi="Times New Roman" w:cs="Times New Roman"/>
        </w:rPr>
      </w:pPr>
      <w:r w:rsidRPr="003326DE">
        <w:rPr>
          <w:rFonts w:ascii="Times New Roman" w:hAnsi="Times New Roman" w:cs="Times New Roman"/>
          <w:noProof/>
        </w:rPr>
        <w:drawing>
          <wp:inline distT="0" distB="0" distL="0" distR="0" wp14:anchorId="3EC5F869" wp14:editId="4BD79D46">
            <wp:extent cx="1609725" cy="965224"/>
            <wp:effectExtent l="0" t="0" r="0" b="0"/>
            <wp:docPr id="811249564" name="Image 81124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7310" cy="969772"/>
                    </a:xfrm>
                    <a:prstGeom prst="rect">
                      <a:avLst/>
                    </a:prstGeom>
                    <a:noFill/>
                    <a:ln>
                      <a:noFill/>
                    </a:ln>
                  </pic:spPr>
                </pic:pic>
              </a:graphicData>
            </a:graphic>
          </wp:inline>
        </w:drawing>
      </w:r>
    </w:p>
    <w:p w14:paraId="0695D1C5" w14:textId="77777777" w:rsidR="00474726" w:rsidRPr="003326DE" w:rsidRDefault="00474726" w:rsidP="00474726">
      <w:pPr>
        <w:spacing w:after="160" w:line="259" w:lineRule="auto"/>
        <w:jc w:val="center"/>
        <w:rPr>
          <w:rFonts w:ascii="Times New Roman" w:hAnsi="Times New Roman" w:cs="Times New Roman"/>
        </w:rPr>
      </w:pPr>
    </w:p>
    <w:p w14:paraId="3C9D2E5C" w14:textId="77777777" w:rsidR="00474726" w:rsidRPr="003326DE" w:rsidRDefault="00474726" w:rsidP="00474726">
      <w:pPr>
        <w:spacing w:after="160" w:line="240" w:lineRule="auto"/>
        <w:jc w:val="center"/>
        <w:rPr>
          <w:rFonts w:ascii="Times New Roman" w:hAnsi="Times New Roman" w:cs="Times New Roman"/>
          <w:b/>
          <w:bCs/>
          <w:lang w:val="fr-FR"/>
        </w:rPr>
      </w:pPr>
      <w:r w:rsidRPr="003326DE">
        <w:rPr>
          <w:rFonts w:ascii="Times New Roman" w:hAnsi="Times New Roman" w:cs="Times New Roman"/>
          <w:b/>
          <w:bCs/>
          <w:lang w:val="fr-FR"/>
        </w:rPr>
        <w:t>Université du Québec à Chicoutimi</w:t>
      </w:r>
    </w:p>
    <w:p w14:paraId="7508574F" w14:textId="77777777" w:rsidR="00474726" w:rsidRPr="003326DE" w:rsidRDefault="00474726" w:rsidP="00474726">
      <w:pPr>
        <w:spacing w:after="160" w:line="240" w:lineRule="auto"/>
        <w:jc w:val="center"/>
        <w:rPr>
          <w:rFonts w:ascii="Times New Roman" w:hAnsi="Times New Roman" w:cs="Times New Roman"/>
          <w:b/>
          <w:bCs/>
          <w:lang w:val="fr-FR"/>
        </w:rPr>
      </w:pPr>
      <w:r w:rsidRPr="003326DE">
        <w:rPr>
          <w:rFonts w:ascii="Times New Roman" w:hAnsi="Times New Roman" w:cs="Times New Roman"/>
          <w:b/>
          <w:bCs/>
          <w:lang w:val="fr-FR"/>
        </w:rPr>
        <w:t>Département des sciences appliquées</w:t>
      </w:r>
    </w:p>
    <w:p w14:paraId="5C0A745F" w14:textId="77777777" w:rsidR="00474726" w:rsidRPr="003326DE" w:rsidRDefault="00474726" w:rsidP="00474726">
      <w:pPr>
        <w:spacing w:after="160" w:line="259" w:lineRule="auto"/>
        <w:jc w:val="center"/>
        <w:rPr>
          <w:rFonts w:ascii="Times New Roman" w:hAnsi="Times New Roman" w:cs="Times New Roman"/>
          <w:b/>
          <w:bCs/>
          <w:lang w:val="fr-FR"/>
        </w:rPr>
      </w:pPr>
    </w:p>
    <w:p w14:paraId="181F5853" w14:textId="77777777" w:rsidR="00474726" w:rsidRPr="003326DE" w:rsidRDefault="00474726" w:rsidP="00474726">
      <w:pPr>
        <w:spacing w:after="160" w:line="259" w:lineRule="auto"/>
        <w:jc w:val="center"/>
        <w:rPr>
          <w:rFonts w:ascii="Times New Roman" w:hAnsi="Times New Roman" w:cs="Times New Roman"/>
          <w:b/>
          <w:bCs/>
          <w:lang w:val="fr-FR"/>
        </w:rPr>
      </w:pPr>
    </w:p>
    <w:p w14:paraId="058C2CA4" w14:textId="77777777" w:rsidR="00474726" w:rsidRPr="003326DE" w:rsidRDefault="00474726" w:rsidP="00474726">
      <w:pPr>
        <w:spacing w:after="160" w:line="259" w:lineRule="auto"/>
        <w:jc w:val="center"/>
        <w:rPr>
          <w:rFonts w:ascii="Times New Roman" w:hAnsi="Times New Roman" w:cs="Times New Roman"/>
          <w:b/>
          <w:bCs/>
          <w:lang w:val="fr-FR"/>
        </w:rPr>
      </w:pPr>
    </w:p>
    <w:p w14:paraId="25B60A08" w14:textId="77777777" w:rsidR="00474726" w:rsidRPr="003326DE" w:rsidRDefault="00474726" w:rsidP="00474726">
      <w:pPr>
        <w:jc w:val="center"/>
        <w:rPr>
          <w:rFonts w:ascii="Times New Roman" w:hAnsi="Times New Roman" w:cs="Times New Roman"/>
          <w:lang w:val="fr-FR"/>
        </w:rPr>
      </w:pPr>
    </w:p>
    <w:p w14:paraId="53ABA920" w14:textId="77777777" w:rsidR="00474726" w:rsidRPr="003326DE" w:rsidRDefault="00474726" w:rsidP="00474726">
      <w:pPr>
        <w:jc w:val="center"/>
        <w:rPr>
          <w:rFonts w:ascii="Times New Roman" w:hAnsi="Times New Roman" w:cs="Times New Roman"/>
          <w:color w:val="0D0D0D" w:themeColor="text1" w:themeTint="F2"/>
          <w:lang w:val="fr-FR"/>
        </w:rPr>
      </w:pPr>
      <w:r w:rsidRPr="003326DE">
        <w:rPr>
          <w:rFonts w:ascii="Times New Roman" w:hAnsi="Times New Roman" w:cs="Times New Roman"/>
          <w:b/>
          <w:color w:val="0D0D0D" w:themeColor="text1" w:themeTint="F2"/>
          <w:sz w:val="56"/>
          <w:lang w:val="fr-FR"/>
        </w:rPr>
        <w:t>Laboratoire 3</w:t>
      </w:r>
    </w:p>
    <w:p w14:paraId="7B8410C1" w14:textId="77777777" w:rsidR="00474726" w:rsidRPr="003326DE" w:rsidRDefault="00474726" w:rsidP="00474726">
      <w:pPr>
        <w:jc w:val="center"/>
        <w:rPr>
          <w:rFonts w:ascii="Times New Roman" w:hAnsi="Times New Roman" w:cs="Times New Roman"/>
          <w:color w:val="0D0D0D" w:themeColor="text1" w:themeTint="F2"/>
          <w:lang w:val="fr-FR"/>
        </w:rPr>
      </w:pPr>
      <w:r w:rsidRPr="003326DE">
        <w:rPr>
          <w:rFonts w:ascii="Times New Roman" w:hAnsi="Times New Roman" w:cs="Times New Roman"/>
          <w:b/>
          <w:color w:val="0D0D0D" w:themeColor="text1" w:themeTint="F2"/>
          <w:sz w:val="36"/>
          <w:lang w:val="fr-FR"/>
        </w:rPr>
        <w:t>Interface graphique du système de gestion de tickets</w:t>
      </w:r>
    </w:p>
    <w:p w14:paraId="1483BE0B" w14:textId="77777777" w:rsidR="00474726" w:rsidRPr="003326DE" w:rsidRDefault="00474726" w:rsidP="00474726">
      <w:pPr>
        <w:jc w:val="center"/>
        <w:rPr>
          <w:rFonts w:ascii="Times New Roman" w:hAnsi="Times New Roman" w:cs="Times New Roman"/>
          <w:lang w:val="fr-FR"/>
        </w:rPr>
      </w:pPr>
    </w:p>
    <w:p w14:paraId="1D1E5E47" w14:textId="77777777" w:rsidR="00474726" w:rsidRPr="003326DE" w:rsidRDefault="00474726" w:rsidP="00474726">
      <w:pPr>
        <w:jc w:val="center"/>
        <w:rPr>
          <w:rFonts w:ascii="Times New Roman" w:hAnsi="Times New Roman" w:cs="Times New Roman"/>
          <w:lang w:val="fr-FR"/>
        </w:rPr>
      </w:pPr>
      <w:r w:rsidRPr="003326DE">
        <w:rPr>
          <w:rFonts w:ascii="Times New Roman" w:hAnsi="Times New Roman" w:cs="Times New Roman"/>
          <w:color w:val="595959"/>
          <w:sz w:val="28"/>
          <w:lang w:val="fr-FR"/>
        </w:rPr>
        <w:t>Rapport</w:t>
      </w:r>
    </w:p>
    <w:p w14:paraId="56FFEE07" w14:textId="77777777" w:rsidR="00474726" w:rsidRPr="003326DE" w:rsidRDefault="00474726" w:rsidP="00474726">
      <w:pPr>
        <w:spacing w:after="160" w:line="259" w:lineRule="auto"/>
        <w:jc w:val="center"/>
        <w:rPr>
          <w:rFonts w:ascii="Times New Roman" w:hAnsi="Times New Roman" w:cs="Times New Roman"/>
          <w:b/>
          <w:bCs/>
          <w:lang w:val="fr-FR"/>
        </w:rPr>
      </w:pPr>
    </w:p>
    <w:p w14:paraId="02015D12" w14:textId="77777777" w:rsidR="00474726" w:rsidRPr="003326DE" w:rsidRDefault="00474726" w:rsidP="003326DE">
      <w:pPr>
        <w:spacing w:after="160" w:line="259" w:lineRule="auto"/>
        <w:ind w:left="5760" w:firstLine="720"/>
        <w:rPr>
          <w:rFonts w:ascii="Times New Roman" w:hAnsi="Times New Roman" w:cs="Times New Roman"/>
          <w:b/>
          <w:bCs/>
          <w:lang w:val="fr-FR"/>
        </w:rPr>
      </w:pPr>
      <w:r w:rsidRPr="003326DE">
        <w:rPr>
          <w:rFonts w:ascii="Times New Roman" w:hAnsi="Times New Roman" w:cs="Times New Roman"/>
          <w:b/>
          <w:bCs/>
          <w:lang w:val="fr-FR"/>
        </w:rPr>
        <w:t>Par</w:t>
      </w:r>
    </w:p>
    <w:p w14:paraId="3BCE1B59" w14:textId="77777777" w:rsidR="00474726" w:rsidRPr="003326DE" w:rsidRDefault="00474726" w:rsidP="00474726">
      <w:pPr>
        <w:jc w:val="center"/>
        <w:rPr>
          <w:rFonts w:ascii="Times New Roman" w:hAnsi="Times New Roman" w:cs="Times New Roman"/>
          <w:lang w:val="fr-FR"/>
        </w:rPr>
      </w:pPr>
      <w:r w:rsidRPr="003326DE">
        <w:rPr>
          <w:rFonts w:ascii="Times New Roman" w:hAnsi="Times New Roman" w:cs="Times New Roman"/>
          <w:sz w:val="23"/>
          <w:lang w:val="fr-FR"/>
        </w:rPr>
        <w:t xml:space="preserve">Équipe : Zongo T Julien, Zongo A </w:t>
      </w:r>
      <w:proofErr w:type="spellStart"/>
      <w:r w:rsidRPr="003326DE">
        <w:rPr>
          <w:rFonts w:ascii="Times New Roman" w:hAnsi="Times New Roman" w:cs="Times New Roman"/>
          <w:sz w:val="23"/>
          <w:lang w:val="fr-FR"/>
        </w:rPr>
        <w:t>Razack</w:t>
      </w:r>
      <w:proofErr w:type="spellEnd"/>
    </w:p>
    <w:p w14:paraId="19B68C59" w14:textId="77777777" w:rsidR="00474726" w:rsidRPr="003326DE" w:rsidRDefault="00474726" w:rsidP="00474726">
      <w:pPr>
        <w:spacing w:after="160" w:line="259" w:lineRule="auto"/>
        <w:jc w:val="center"/>
        <w:rPr>
          <w:rFonts w:ascii="Times New Roman" w:hAnsi="Times New Roman" w:cs="Times New Roman"/>
          <w:i/>
          <w:iCs/>
          <w:lang w:val="fr-FR"/>
        </w:rPr>
      </w:pPr>
    </w:p>
    <w:p w14:paraId="328D4A3D" w14:textId="77777777" w:rsidR="00474726" w:rsidRPr="003326DE" w:rsidRDefault="00474726" w:rsidP="00474726">
      <w:pPr>
        <w:spacing w:after="160" w:line="259" w:lineRule="auto"/>
        <w:jc w:val="center"/>
        <w:rPr>
          <w:rFonts w:ascii="Times New Roman" w:hAnsi="Times New Roman" w:cs="Times New Roman"/>
          <w:lang w:val="fr-FR"/>
        </w:rPr>
      </w:pPr>
      <w:r w:rsidRPr="003326DE">
        <w:rPr>
          <w:rFonts w:ascii="Times New Roman" w:hAnsi="Times New Roman" w:cs="Times New Roman"/>
          <w:i/>
          <w:iCs/>
          <w:lang w:val="fr-FR"/>
        </w:rPr>
        <w:t>202</w:t>
      </w:r>
      <w:r w:rsidRPr="003326DE">
        <w:rPr>
          <w:rFonts w:ascii="Times New Roman" w:hAnsi="Times New Roman" w:cs="Times New Roman"/>
          <w:i/>
          <w:iCs/>
          <w:lang w:val="fr-FR"/>
        </w:rPr>
        <w:t>6</w:t>
      </w:r>
      <w:r w:rsidRPr="003326DE">
        <w:rPr>
          <w:rFonts w:ascii="Times New Roman" w:hAnsi="Times New Roman" w:cs="Times New Roman"/>
          <w:i/>
          <w:iCs/>
          <w:lang w:val="fr-FR"/>
        </w:rPr>
        <w:t>-</w:t>
      </w:r>
      <w:r w:rsidRPr="003326DE">
        <w:rPr>
          <w:rFonts w:ascii="Times New Roman" w:hAnsi="Times New Roman" w:cs="Times New Roman"/>
          <w:i/>
          <w:iCs/>
          <w:lang w:val="fr-FR"/>
        </w:rPr>
        <w:t>10</w:t>
      </w:r>
      <w:r w:rsidRPr="003326DE">
        <w:rPr>
          <w:rFonts w:ascii="Times New Roman" w:hAnsi="Times New Roman" w:cs="Times New Roman"/>
          <w:i/>
          <w:iCs/>
          <w:lang w:val="fr-FR"/>
        </w:rPr>
        <w:t>-</w:t>
      </w:r>
      <w:r w:rsidRPr="003326DE">
        <w:rPr>
          <w:rFonts w:ascii="Times New Roman" w:hAnsi="Times New Roman" w:cs="Times New Roman"/>
          <w:i/>
          <w:iCs/>
          <w:lang w:val="fr-FR"/>
        </w:rPr>
        <w:t>26</w:t>
      </w:r>
    </w:p>
    <w:p w14:paraId="42E147EE" w14:textId="3F55F994" w:rsidR="00420308" w:rsidRPr="003326DE" w:rsidRDefault="00653803" w:rsidP="003326DE">
      <w:pPr>
        <w:spacing w:after="160" w:line="259" w:lineRule="auto"/>
        <w:jc w:val="center"/>
        <w:rPr>
          <w:rFonts w:ascii="Times New Roman" w:hAnsi="Times New Roman" w:cs="Times New Roman"/>
          <w:lang w:val="fr-FR"/>
        </w:rPr>
      </w:pPr>
      <w:r w:rsidRPr="003326DE">
        <w:rPr>
          <w:rFonts w:ascii="Times New Roman" w:hAnsi="Times New Roman" w:cs="Times New Roman"/>
          <w:sz w:val="23"/>
          <w:lang w:val="fr-FR"/>
        </w:rPr>
        <w:t>Dépôt : github.com/zongo-julien/Laboratoire3_6GEI311_Architecture_des_logiciels</w:t>
      </w:r>
      <w:r w:rsidRPr="003326DE">
        <w:rPr>
          <w:rFonts w:ascii="Times New Roman" w:hAnsi="Times New Roman" w:cs="Times New Roman"/>
          <w:lang w:val="fr-FR"/>
        </w:rPr>
        <w:br w:type="page"/>
      </w:r>
    </w:p>
    <w:sdt>
      <w:sdtPr>
        <w:rPr>
          <w:lang w:val="fr-FR"/>
        </w:rPr>
        <w:id w:val="-1547985883"/>
        <w:docPartObj>
          <w:docPartGallery w:val="Table of Contents"/>
          <w:docPartUnique/>
        </w:docPartObj>
      </w:sdtPr>
      <w:sdtEndPr>
        <w:rPr>
          <w:rFonts w:eastAsia="Calibri" w:hAnsi="Calibri" w:cstheme="minorBidi"/>
          <w:color w:val="auto"/>
          <w:sz w:val="22"/>
          <w:szCs w:val="22"/>
          <w:lang w:val="en-US"/>
        </w:rPr>
      </w:sdtEndPr>
      <w:sdtContent>
        <w:p w14:paraId="4A2E6326" w14:textId="3873E9D3" w:rsidR="003326DE" w:rsidRDefault="003326DE">
          <w:pPr>
            <w:pStyle w:val="En-ttedetabledesmatires"/>
          </w:pPr>
          <w:r>
            <w:rPr>
              <w:lang w:val="fr-FR"/>
            </w:rPr>
            <w:t>Table des matières</w:t>
          </w:r>
        </w:p>
        <w:p w14:paraId="7A39576B" w14:textId="617E5D4A"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43917039" w:history="1">
            <w:r w:rsidRPr="00F96D06">
              <w:rPr>
                <w:rStyle w:val="Lienhypertexte"/>
                <w:rFonts w:ascii="Times New Roman" w:hAnsi="Times New Roman" w:cs="Times New Roman"/>
                <w:noProof/>
                <w:lang w:val="fr-FR"/>
              </w:rPr>
              <w:t>1. Introduction</w:t>
            </w:r>
            <w:r>
              <w:rPr>
                <w:noProof/>
                <w:webHidden/>
              </w:rPr>
              <w:tab/>
            </w:r>
            <w:r>
              <w:rPr>
                <w:noProof/>
                <w:webHidden/>
              </w:rPr>
              <w:fldChar w:fldCharType="begin"/>
            </w:r>
            <w:r>
              <w:rPr>
                <w:noProof/>
                <w:webHidden/>
              </w:rPr>
              <w:instrText xml:space="preserve"> PAGEREF _Toc243917039 \h </w:instrText>
            </w:r>
            <w:r>
              <w:rPr>
                <w:noProof/>
                <w:webHidden/>
              </w:rPr>
            </w:r>
            <w:r>
              <w:rPr>
                <w:noProof/>
                <w:webHidden/>
              </w:rPr>
              <w:fldChar w:fldCharType="separate"/>
            </w:r>
            <w:r>
              <w:rPr>
                <w:noProof/>
                <w:webHidden/>
              </w:rPr>
              <w:t>4</w:t>
            </w:r>
            <w:r>
              <w:rPr>
                <w:noProof/>
                <w:webHidden/>
              </w:rPr>
              <w:fldChar w:fldCharType="end"/>
            </w:r>
          </w:hyperlink>
        </w:p>
        <w:p w14:paraId="04DBA6C6" w14:textId="3DC1B8B2"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0" w:history="1">
            <w:r w:rsidRPr="00F96D06">
              <w:rPr>
                <w:rStyle w:val="Lienhypertexte"/>
                <w:rFonts w:ascii="Times New Roman" w:hAnsi="Times New Roman" w:cs="Times New Roman"/>
                <w:noProof/>
                <w:lang w:val="fr-FR"/>
              </w:rPr>
              <w:t>2. Le modèle avant l'interface</w:t>
            </w:r>
            <w:r>
              <w:rPr>
                <w:noProof/>
                <w:webHidden/>
              </w:rPr>
              <w:tab/>
            </w:r>
            <w:r>
              <w:rPr>
                <w:noProof/>
                <w:webHidden/>
              </w:rPr>
              <w:fldChar w:fldCharType="begin"/>
            </w:r>
            <w:r>
              <w:rPr>
                <w:noProof/>
                <w:webHidden/>
              </w:rPr>
              <w:instrText xml:space="preserve"> PAGEREF _Toc243917040 \h </w:instrText>
            </w:r>
            <w:r>
              <w:rPr>
                <w:noProof/>
                <w:webHidden/>
              </w:rPr>
            </w:r>
            <w:r>
              <w:rPr>
                <w:noProof/>
                <w:webHidden/>
              </w:rPr>
              <w:fldChar w:fldCharType="separate"/>
            </w:r>
            <w:r>
              <w:rPr>
                <w:noProof/>
                <w:webHidden/>
              </w:rPr>
              <w:t>4</w:t>
            </w:r>
            <w:r>
              <w:rPr>
                <w:noProof/>
                <w:webHidden/>
              </w:rPr>
              <w:fldChar w:fldCharType="end"/>
            </w:r>
          </w:hyperlink>
        </w:p>
        <w:p w14:paraId="7999B9FD" w14:textId="1D1851A7"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1" w:history="1">
            <w:r w:rsidRPr="00F96D06">
              <w:rPr>
                <w:rStyle w:val="Lienhypertexte"/>
                <w:rFonts w:ascii="Times New Roman" w:hAnsi="Times New Roman" w:cs="Times New Roman"/>
                <w:noProof/>
                <w:lang w:val="fr-FR"/>
              </w:rPr>
              <w:t>3. Architecture de l'interface</w:t>
            </w:r>
            <w:r>
              <w:rPr>
                <w:noProof/>
                <w:webHidden/>
              </w:rPr>
              <w:tab/>
            </w:r>
            <w:r>
              <w:rPr>
                <w:noProof/>
                <w:webHidden/>
              </w:rPr>
              <w:fldChar w:fldCharType="begin"/>
            </w:r>
            <w:r>
              <w:rPr>
                <w:noProof/>
                <w:webHidden/>
              </w:rPr>
              <w:instrText xml:space="preserve"> PAGEREF _Toc243917041 \h </w:instrText>
            </w:r>
            <w:r>
              <w:rPr>
                <w:noProof/>
                <w:webHidden/>
              </w:rPr>
            </w:r>
            <w:r>
              <w:rPr>
                <w:noProof/>
                <w:webHidden/>
              </w:rPr>
              <w:fldChar w:fldCharType="separate"/>
            </w:r>
            <w:r>
              <w:rPr>
                <w:noProof/>
                <w:webHidden/>
              </w:rPr>
              <w:t>5</w:t>
            </w:r>
            <w:r>
              <w:rPr>
                <w:noProof/>
                <w:webHidden/>
              </w:rPr>
              <w:fldChar w:fldCharType="end"/>
            </w:r>
          </w:hyperlink>
        </w:p>
        <w:p w14:paraId="19812ABB" w14:textId="50FBF1ED"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2" w:history="1">
            <w:r w:rsidRPr="00F96D06">
              <w:rPr>
                <w:rStyle w:val="Lienhypertexte"/>
                <w:rFonts w:ascii="Times New Roman" w:hAnsi="Times New Roman" w:cs="Times New Roman"/>
                <w:noProof/>
                <w:lang w:val="fr-FR"/>
              </w:rPr>
              <w:t>3.1 Modèle, vues, contrôleurs</w:t>
            </w:r>
            <w:r>
              <w:rPr>
                <w:noProof/>
                <w:webHidden/>
              </w:rPr>
              <w:tab/>
            </w:r>
            <w:r>
              <w:rPr>
                <w:noProof/>
                <w:webHidden/>
              </w:rPr>
              <w:fldChar w:fldCharType="begin"/>
            </w:r>
            <w:r>
              <w:rPr>
                <w:noProof/>
                <w:webHidden/>
              </w:rPr>
              <w:instrText xml:space="preserve"> PAGEREF _Toc243917042 \h </w:instrText>
            </w:r>
            <w:r>
              <w:rPr>
                <w:noProof/>
                <w:webHidden/>
              </w:rPr>
            </w:r>
            <w:r>
              <w:rPr>
                <w:noProof/>
                <w:webHidden/>
              </w:rPr>
              <w:fldChar w:fldCharType="separate"/>
            </w:r>
            <w:r>
              <w:rPr>
                <w:noProof/>
                <w:webHidden/>
              </w:rPr>
              <w:t>5</w:t>
            </w:r>
            <w:r>
              <w:rPr>
                <w:noProof/>
                <w:webHidden/>
              </w:rPr>
              <w:fldChar w:fldCharType="end"/>
            </w:r>
          </w:hyperlink>
        </w:p>
        <w:p w14:paraId="0B50F951" w14:textId="0F2E2C49"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3" w:history="1">
            <w:r w:rsidRPr="00F96D06">
              <w:rPr>
                <w:rStyle w:val="Lienhypertexte"/>
                <w:rFonts w:ascii="Times New Roman" w:hAnsi="Times New Roman" w:cs="Times New Roman"/>
                <w:noProof/>
                <w:lang w:val="fr-FR"/>
              </w:rPr>
              <w:t>3.2 Un contrat figé dès le départ</w:t>
            </w:r>
            <w:r>
              <w:rPr>
                <w:noProof/>
                <w:webHidden/>
              </w:rPr>
              <w:tab/>
            </w:r>
            <w:r>
              <w:rPr>
                <w:noProof/>
                <w:webHidden/>
              </w:rPr>
              <w:fldChar w:fldCharType="begin"/>
            </w:r>
            <w:r>
              <w:rPr>
                <w:noProof/>
                <w:webHidden/>
              </w:rPr>
              <w:instrText xml:space="preserve"> PAGEREF _Toc243917043 \h </w:instrText>
            </w:r>
            <w:r>
              <w:rPr>
                <w:noProof/>
                <w:webHidden/>
              </w:rPr>
            </w:r>
            <w:r>
              <w:rPr>
                <w:noProof/>
                <w:webHidden/>
              </w:rPr>
              <w:fldChar w:fldCharType="separate"/>
            </w:r>
            <w:r>
              <w:rPr>
                <w:noProof/>
                <w:webHidden/>
              </w:rPr>
              <w:t>6</w:t>
            </w:r>
            <w:r>
              <w:rPr>
                <w:noProof/>
                <w:webHidden/>
              </w:rPr>
              <w:fldChar w:fldCharType="end"/>
            </w:r>
          </w:hyperlink>
        </w:p>
        <w:p w14:paraId="3C794070" w14:textId="4BB4BFED"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4" w:history="1">
            <w:r w:rsidRPr="00F96D06">
              <w:rPr>
                <w:rStyle w:val="Lienhypertexte"/>
                <w:rFonts w:ascii="Times New Roman" w:hAnsi="Times New Roman" w:cs="Times New Roman"/>
                <w:noProof/>
                <w:lang w:val="fr-FR"/>
              </w:rPr>
              <w:t>3.3 Le patron Observateur</w:t>
            </w:r>
            <w:r>
              <w:rPr>
                <w:noProof/>
                <w:webHidden/>
              </w:rPr>
              <w:tab/>
            </w:r>
            <w:r>
              <w:rPr>
                <w:noProof/>
                <w:webHidden/>
              </w:rPr>
              <w:fldChar w:fldCharType="begin"/>
            </w:r>
            <w:r>
              <w:rPr>
                <w:noProof/>
                <w:webHidden/>
              </w:rPr>
              <w:instrText xml:space="preserve"> PAGEREF _Toc243917044 \h </w:instrText>
            </w:r>
            <w:r>
              <w:rPr>
                <w:noProof/>
                <w:webHidden/>
              </w:rPr>
            </w:r>
            <w:r>
              <w:rPr>
                <w:noProof/>
                <w:webHidden/>
              </w:rPr>
              <w:fldChar w:fldCharType="separate"/>
            </w:r>
            <w:r>
              <w:rPr>
                <w:noProof/>
                <w:webHidden/>
              </w:rPr>
              <w:t>7</w:t>
            </w:r>
            <w:r>
              <w:rPr>
                <w:noProof/>
                <w:webHidden/>
              </w:rPr>
              <w:fldChar w:fldCharType="end"/>
            </w:r>
          </w:hyperlink>
        </w:p>
        <w:p w14:paraId="12A9E261" w14:textId="0F96E52B"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5" w:history="1">
            <w:r w:rsidRPr="00F96D06">
              <w:rPr>
                <w:rStyle w:val="Lienhypertexte"/>
                <w:rFonts w:ascii="Times New Roman" w:hAnsi="Times New Roman" w:cs="Times New Roman"/>
                <w:noProof/>
                <w:lang w:val="fr-FR"/>
              </w:rPr>
              <w:t>3.4 Les refus du modèle</w:t>
            </w:r>
            <w:r>
              <w:rPr>
                <w:noProof/>
                <w:webHidden/>
              </w:rPr>
              <w:tab/>
            </w:r>
            <w:r>
              <w:rPr>
                <w:noProof/>
                <w:webHidden/>
              </w:rPr>
              <w:fldChar w:fldCharType="begin"/>
            </w:r>
            <w:r>
              <w:rPr>
                <w:noProof/>
                <w:webHidden/>
              </w:rPr>
              <w:instrText xml:space="preserve"> PAGEREF _Toc243917045 \h </w:instrText>
            </w:r>
            <w:r>
              <w:rPr>
                <w:noProof/>
                <w:webHidden/>
              </w:rPr>
            </w:r>
            <w:r>
              <w:rPr>
                <w:noProof/>
                <w:webHidden/>
              </w:rPr>
              <w:fldChar w:fldCharType="separate"/>
            </w:r>
            <w:r>
              <w:rPr>
                <w:noProof/>
                <w:webHidden/>
              </w:rPr>
              <w:t>7</w:t>
            </w:r>
            <w:r>
              <w:rPr>
                <w:noProof/>
                <w:webHidden/>
              </w:rPr>
              <w:fldChar w:fldCharType="end"/>
            </w:r>
          </w:hyperlink>
        </w:p>
        <w:p w14:paraId="1A5E66FA" w14:textId="4A07B7FE"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6" w:history="1">
            <w:r w:rsidRPr="00F96D06">
              <w:rPr>
                <w:rStyle w:val="Lienhypertexte"/>
                <w:rFonts w:ascii="Times New Roman" w:hAnsi="Times New Roman" w:cs="Times New Roman"/>
                <w:noProof/>
                <w:lang w:val="fr-FR"/>
              </w:rPr>
              <w:t>3.5 Données, images et sessions</w:t>
            </w:r>
            <w:r>
              <w:rPr>
                <w:noProof/>
                <w:webHidden/>
              </w:rPr>
              <w:tab/>
            </w:r>
            <w:r>
              <w:rPr>
                <w:noProof/>
                <w:webHidden/>
              </w:rPr>
              <w:fldChar w:fldCharType="begin"/>
            </w:r>
            <w:r>
              <w:rPr>
                <w:noProof/>
                <w:webHidden/>
              </w:rPr>
              <w:instrText xml:space="preserve"> PAGEREF _Toc243917046 \h </w:instrText>
            </w:r>
            <w:r>
              <w:rPr>
                <w:noProof/>
                <w:webHidden/>
              </w:rPr>
            </w:r>
            <w:r>
              <w:rPr>
                <w:noProof/>
                <w:webHidden/>
              </w:rPr>
              <w:fldChar w:fldCharType="separate"/>
            </w:r>
            <w:r>
              <w:rPr>
                <w:noProof/>
                <w:webHidden/>
              </w:rPr>
              <w:t>8</w:t>
            </w:r>
            <w:r>
              <w:rPr>
                <w:noProof/>
                <w:webHidden/>
              </w:rPr>
              <w:fldChar w:fldCharType="end"/>
            </w:r>
          </w:hyperlink>
        </w:p>
        <w:p w14:paraId="32A14017" w14:textId="66EE95C6"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7" w:history="1">
            <w:r w:rsidRPr="00F96D06">
              <w:rPr>
                <w:rStyle w:val="Lienhypertexte"/>
                <w:rFonts w:ascii="Times New Roman" w:hAnsi="Times New Roman" w:cs="Times New Roman"/>
                <w:noProof/>
                <w:lang w:val="fr-FR"/>
              </w:rPr>
              <w:t>3.6 Diagramme de classes</w:t>
            </w:r>
            <w:r>
              <w:rPr>
                <w:noProof/>
                <w:webHidden/>
              </w:rPr>
              <w:tab/>
            </w:r>
            <w:r>
              <w:rPr>
                <w:noProof/>
                <w:webHidden/>
              </w:rPr>
              <w:fldChar w:fldCharType="begin"/>
            </w:r>
            <w:r>
              <w:rPr>
                <w:noProof/>
                <w:webHidden/>
              </w:rPr>
              <w:instrText xml:space="preserve"> PAGEREF _Toc243917047 \h </w:instrText>
            </w:r>
            <w:r>
              <w:rPr>
                <w:noProof/>
                <w:webHidden/>
              </w:rPr>
            </w:r>
            <w:r>
              <w:rPr>
                <w:noProof/>
                <w:webHidden/>
              </w:rPr>
              <w:fldChar w:fldCharType="separate"/>
            </w:r>
            <w:r>
              <w:rPr>
                <w:noProof/>
                <w:webHidden/>
              </w:rPr>
              <w:t>8</w:t>
            </w:r>
            <w:r>
              <w:rPr>
                <w:noProof/>
                <w:webHidden/>
              </w:rPr>
              <w:fldChar w:fldCharType="end"/>
            </w:r>
          </w:hyperlink>
        </w:p>
        <w:p w14:paraId="6F247FD4" w14:textId="6C6C05AE"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8" w:history="1">
            <w:r w:rsidRPr="00F96D06">
              <w:rPr>
                <w:rStyle w:val="Lienhypertexte"/>
                <w:rFonts w:ascii="Times New Roman" w:hAnsi="Times New Roman" w:cs="Times New Roman"/>
                <w:noProof/>
                <w:lang w:val="fr-FR"/>
              </w:rPr>
              <w:t>4. Les fenêtres planifiées et implémentées</w:t>
            </w:r>
            <w:r>
              <w:rPr>
                <w:noProof/>
                <w:webHidden/>
              </w:rPr>
              <w:tab/>
            </w:r>
            <w:r>
              <w:rPr>
                <w:noProof/>
                <w:webHidden/>
              </w:rPr>
              <w:fldChar w:fldCharType="begin"/>
            </w:r>
            <w:r>
              <w:rPr>
                <w:noProof/>
                <w:webHidden/>
              </w:rPr>
              <w:instrText xml:space="preserve"> PAGEREF _Toc243917048 \h </w:instrText>
            </w:r>
            <w:r>
              <w:rPr>
                <w:noProof/>
                <w:webHidden/>
              </w:rPr>
            </w:r>
            <w:r>
              <w:rPr>
                <w:noProof/>
                <w:webHidden/>
              </w:rPr>
              <w:fldChar w:fldCharType="separate"/>
            </w:r>
            <w:r>
              <w:rPr>
                <w:noProof/>
                <w:webHidden/>
              </w:rPr>
              <w:t>9</w:t>
            </w:r>
            <w:r>
              <w:rPr>
                <w:noProof/>
                <w:webHidden/>
              </w:rPr>
              <w:fldChar w:fldCharType="end"/>
            </w:r>
          </w:hyperlink>
        </w:p>
        <w:p w14:paraId="6648E12C" w14:textId="5F59D6FF"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49" w:history="1">
            <w:r w:rsidRPr="00F96D06">
              <w:rPr>
                <w:rStyle w:val="Lienhypertexte"/>
                <w:rFonts w:ascii="Times New Roman" w:hAnsi="Times New Roman" w:cs="Times New Roman"/>
                <w:noProof/>
              </w:rPr>
              <w:t>4.1 F1 Connexion</w:t>
            </w:r>
            <w:r>
              <w:rPr>
                <w:noProof/>
                <w:webHidden/>
              </w:rPr>
              <w:tab/>
            </w:r>
            <w:r>
              <w:rPr>
                <w:noProof/>
                <w:webHidden/>
              </w:rPr>
              <w:fldChar w:fldCharType="begin"/>
            </w:r>
            <w:r>
              <w:rPr>
                <w:noProof/>
                <w:webHidden/>
              </w:rPr>
              <w:instrText xml:space="preserve"> PAGEREF _Toc243917049 \h </w:instrText>
            </w:r>
            <w:r>
              <w:rPr>
                <w:noProof/>
                <w:webHidden/>
              </w:rPr>
            </w:r>
            <w:r>
              <w:rPr>
                <w:noProof/>
                <w:webHidden/>
              </w:rPr>
              <w:fldChar w:fldCharType="separate"/>
            </w:r>
            <w:r>
              <w:rPr>
                <w:noProof/>
                <w:webHidden/>
              </w:rPr>
              <w:t>9</w:t>
            </w:r>
            <w:r>
              <w:rPr>
                <w:noProof/>
                <w:webHidden/>
              </w:rPr>
              <w:fldChar w:fldCharType="end"/>
            </w:r>
          </w:hyperlink>
        </w:p>
        <w:p w14:paraId="14F34A40" w14:textId="6DF73471"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0" w:history="1">
            <w:r w:rsidRPr="00F96D06">
              <w:rPr>
                <w:rStyle w:val="Lienhypertexte"/>
                <w:rFonts w:ascii="Times New Roman" w:hAnsi="Times New Roman" w:cs="Times New Roman"/>
                <w:noProof/>
                <w:lang w:val="fr-FR"/>
              </w:rPr>
              <w:t>4.2 F2 Liste Admin</w:t>
            </w:r>
            <w:r>
              <w:rPr>
                <w:noProof/>
                <w:webHidden/>
              </w:rPr>
              <w:tab/>
            </w:r>
            <w:r>
              <w:rPr>
                <w:noProof/>
                <w:webHidden/>
              </w:rPr>
              <w:fldChar w:fldCharType="begin"/>
            </w:r>
            <w:r>
              <w:rPr>
                <w:noProof/>
                <w:webHidden/>
              </w:rPr>
              <w:instrText xml:space="preserve"> PAGEREF _Toc243917050 \h </w:instrText>
            </w:r>
            <w:r>
              <w:rPr>
                <w:noProof/>
                <w:webHidden/>
              </w:rPr>
            </w:r>
            <w:r>
              <w:rPr>
                <w:noProof/>
                <w:webHidden/>
              </w:rPr>
              <w:fldChar w:fldCharType="separate"/>
            </w:r>
            <w:r>
              <w:rPr>
                <w:noProof/>
                <w:webHidden/>
              </w:rPr>
              <w:t>11</w:t>
            </w:r>
            <w:r>
              <w:rPr>
                <w:noProof/>
                <w:webHidden/>
              </w:rPr>
              <w:fldChar w:fldCharType="end"/>
            </w:r>
          </w:hyperlink>
        </w:p>
        <w:p w14:paraId="547436FD" w14:textId="0B8A4F53"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1" w:history="1">
            <w:r w:rsidRPr="00F96D06">
              <w:rPr>
                <w:rStyle w:val="Lienhypertexte"/>
                <w:rFonts w:ascii="Times New Roman" w:hAnsi="Times New Roman" w:cs="Times New Roman"/>
                <w:noProof/>
                <w:lang w:val="fr-FR"/>
              </w:rPr>
              <w:t>4.3 F7 Confirmation du lot</w:t>
            </w:r>
            <w:r>
              <w:rPr>
                <w:noProof/>
                <w:webHidden/>
              </w:rPr>
              <w:tab/>
            </w:r>
            <w:r>
              <w:rPr>
                <w:noProof/>
                <w:webHidden/>
              </w:rPr>
              <w:fldChar w:fldCharType="begin"/>
            </w:r>
            <w:r>
              <w:rPr>
                <w:noProof/>
                <w:webHidden/>
              </w:rPr>
              <w:instrText xml:space="preserve"> PAGEREF _Toc243917051 \h </w:instrText>
            </w:r>
            <w:r>
              <w:rPr>
                <w:noProof/>
                <w:webHidden/>
              </w:rPr>
            </w:r>
            <w:r>
              <w:rPr>
                <w:noProof/>
                <w:webHidden/>
              </w:rPr>
              <w:fldChar w:fldCharType="separate"/>
            </w:r>
            <w:r>
              <w:rPr>
                <w:noProof/>
                <w:webHidden/>
              </w:rPr>
              <w:t>11</w:t>
            </w:r>
            <w:r>
              <w:rPr>
                <w:noProof/>
                <w:webHidden/>
              </w:rPr>
              <w:fldChar w:fldCharType="end"/>
            </w:r>
          </w:hyperlink>
        </w:p>
        <w:p w14:paraId="096E7B87" w14:textId="4DF032CD"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2" w:history="1">
            <w:r w:rsidRPr="00F96D06">
              <w:rPr>
                <w:rStyle w:val="Lienhypertexte"/>
                <w:rFonts w:ascii="Times New Roman" w:hAnsi="Times New Roman" w:cs="Times New Roman"/>
                <w:noProof/>
                <w:lang w:val="fr-FR"/>
              </w:rPr>
              <w:t>4.4 F8 Rapport d'exécution</w:t>
            </w:r>
            <w:r>
              <w:rPr>
                <w:noProof/>
                <w:webHidden/>
              </w:rPr>
              <w:tab/>
            </w:r>
            <w:r>
              <w:rPr>
                <w:noProof/>
                <w:webHidden/>
              </w:rPr>
              <w:fldChar w:fldCharType="begin"/>
            </w:r>
            <w:r>
              <w:rPr>
                <w:noProof/>
                <w:webHidden/>
              </w:rPr>
              <w:instrText xml:space="preserve"> PAGEREF _Toc243917052 \h </w:instrText>
            </w:r>
            <w:r>
              <w:rPr>
                <w:noProof/>
                <w:webHidden/>
              </w:rPr>
            </w:r>
            <w:r>
              <w:rPr>
                <w:noProof/>
                <w:webHidden/>
              </w:rPr>
              <w:fldChar w:fldCharType="separate"/>
            </w:r>
            <w:r>
              <w:rPr>
                <w:noProof/>
                <w:webHidden/>
              </w:rPr>
              <w:t>13</w:t>
            </w:r>
            <w:r>
              <w:rPr>
                <w:noProof/>
                <w:webHidden/>
              </w:rPr>
              <w:fldChar w:fldCharType="end"/>
            </w:r>
          </w:hyperlink>
        </w:p>
        <w:p w14:paraId="6E85A7EE" w14:textId="499252C6"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3" w:history="1">
            <w:r w:rsidRPr="00F96D06">
              <w:rPr>
                <w:rStyle w:val="Lienhypertexte"/>
                <w:rFonts w:ascii="Times New Roman" w:hAnsi="Times New Roman" w:cs="Times New Roman"/>
                <w:noProof/>
                <w:lang w:val="fr-FR"/>
              </w:rPr>
              <w:t>4.5 F3 Mes tickets</w:t>
            </w:r>
            <w:r>
              <w:rPr>
                <w:noProof/>
                <w:webHidden/>
              </w:rPr>
              <w:tab/>
            </w:r>
            <w:r>
              <w:rPr>
                <w:noProof/>
                <w:webHidden/>
              </w:rPr>
              <w:fldChar w:fldCharType="begin"/>
            </w:r>
            <w:r>
              <w:rPr>
                <w:noProof/>
                <w:webHidden/>
              </w:rPr>
              <w:instrText xml:space="preserve"> PAGEREF _Toc243917053 \h </w:instrText>
            </w:r>
            <w:r>
              <w:rPr>
                <w:noProof/>
                <w:webHidden/>
              </w:rPr>
            </w:r>
            <w:r>
              <w:rPr>
                <w:noProof/>
                <w:webHidden/>
              </w:rPr>
              <w:fldChar w:fldCharType="separate"/>
            </w:r>
            <w:r>
              <w:rPr>
                <w:noProof/>
                <w:webHidden/>
              </w:rPr>
              <w:t>15</w:t>
            </w:r>
            <w:r>
              <w:rPr>
                <w:noProof/>
                <w:webHidden/>
              </w:rPr>
              <w:fldChar w:fldCharType="end"/>
            </w:r>
          </w:hyperlink>
        </w:p>
        <w:p w14:paraId="18885704" w14:textId="409937D1"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4" w:history="1">
            <w:r w:rsidRPr="00F96D06">
              <w:rPr>
                <w:rStyle w:val="Lienhypertexte"/>
                <w:rFonts w:ascii="Times New Roman" w:hAnsi="Times New Roman" w:cs="Times New Roman"/>
                <w:noProof/>
                <w:lang w:val="fr-FR"/>
              </w:rPr>
              <w:t>4.6 F4 Nouveau ticket</w:t>
            </w:r>
            <w:r>
              <w:rPr>
                <w:noProof/>
                <w:webHidden/>
              </w:rPr>
              <w:tab/>
            </w:r>
            <w:r>
              <w:rPr>
                <w:noProof/>
                <w:webHidden/>
              </w:rPr>
              <w:fldChar w:fldCharType="begin"/>
            </w:r>
            <w:r>
              <w:rPr>
                <w:noProof/>
                <w:webHidden/>
              </w:rPr>
              <w:instrText xml:space="preserve"> PAGEREF _Toc243917054 \h </w:instrText>
            </w:r>
            <w:r>
              <w:rPr>
                <w:noProof/>
                <w:webHidden/>
              </w:rPr>
            </w:r>
            <w:r>
              <w:rPr>
                <w:noProof/>
                <w:webHidden/>
              </w:rPr>
              <w:fldChar w:fldCharType="separate"/>
            </w:r>
            <w:r>
              <w:rPr>
                <w:noProof/>
                <w:webHidden/>
              </w:rPr>
              <w:t>18</w:t>
            </w:r>
            <w:r>
              <w:rPr>
                <w:noProof/>
                <w:webHidden/>
              </w:rPr>
              <w:fldChar w:fldCharType="end"/>
            </w:r>
          </w:hyperlink>
        </w:p>
        <w:p w14:paraId="417EEA2D" w14:textId="6908CD28"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5" w:history="1">
            <w:r w:rsidRPr="00F96D06">
              <w:rPr>
                <w:rStyle w:val="Lienhypertexte"/>
                <w:rFonts w:ascii="Times New Roman" w:hAnsi="Times New Roman" w:cs="Times New Roman"/>
                <w:noProof/>
                <w:lang w:val="fr-FR"/>
              </w:rPr>
              <w:t>4.7 F5 Éditeur de description</w:t>
            </w:r>
            <w:r>
              <w:rPr>
                <w:noProof/>
                <w:webHidden/>
              </w:rPr>
              <w:tab/>
            </w:r>
            <w:r>
              <w:rPr>
                <w:noProof/>
                <w:webHidden/>
              </w:rPr>
              <w:fldChar w:fldCharType="begin"/>
            </w:r>
            <w:r>
              <w:rPr>
                <w:noProof/>
                <w:webHidden/>
              </w:rPr>
              <w:instrText xml:space="preserve"> PAGEREF _Toc243917055 \h </w:instrText>
            </w:r>
            <w:r>
              <w:rPr>
                <w:noProof/>
                <w:webHidden/>
              </w:rPr>
            </w:r>
            <w:r>
              <w:rPr>
                <w:noProof/>
                <w:webHidden/>
              </w:rPr>
              <w:fldChar w:fldCharType="separate"/>
            </w:r>
            <w:r>
              <w:rPr>
                <w:noProof/>
                <w:webHidden/>
              </w:rPr>
              <w:t>18</w:t>
            </w:r>
            <w:r>
              <w:rPr>
                <w:noProof/>
                <w:webHidden/>
              </w:rPr>
              <w:fldChar w:fldCharType="end"/>
            </w:r>
          </w:hyperlink>
        </w:p>
        <w:p w14:paraId="3CEAA341" w14:textId="28D50936"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6" w:history="1">
            <w:r w:rsidRPr="00F96D06">
              <w:rPr>
                <w:rStyle w:val="Lienhypertexte"/>
                <w:rFonts w:ascii="Times New Roman" w:hAnsi="Times New Roman" w:cs="Times New Roman"/>
                <w:noProof/>
                <w:lang w:val="fr-FR"/>
              </w:rPr>
              <w:t>4.8 F6 Détail d'un ticket</w:t>
            </w:r>
            <w:r>
              <w:rPr>
                <w:noProof/>
                <w:webHidden/>
              </w:rPr>
              <w:tab/>
            </w:r>
            <w:r>
              <w:rPr>
                <w:noProof/>
                <w:webHidden/>
              </w:rPr>
              <w:fldChar w:fldCharType="begin"/>
            </w:r>
            <w:r>
              <w:rPr>
                <w:noProof/>
                <w:webHidden/>
              </w:rPr>
              <w:instrText xml:space="preserve"> PAGEREF _Toc243917056 \h </w:instrText>
            </w:r>
            <w:r>
              <w:rPr>
                <w:noProof/>
                <w:webHidden/>
              </w:rPr>
            </w:r>
            <w:r>
              <w:rPr>
                <w:noProof/>
                <w:webHidden/>
              </w:rPr>
              <w:fldChar w:fldCharType="separate"/>
            </w:r>
            <w:r>
              <w:rPr>
                <w:noProof/>
                <w:webHidden/>
              </w:rPr>
              <w:t>21</w:t>
            </w:r>
            <w:r>
              <w:rPr>
                <w:noProof/>
                <w:webHidden/>
              </w:rPr>
              <w:fldChar w:fldCharType="end"/>
            </w:r>
          </w:hyperlink>
        </w:p>
        <w:p w14:paraId="1085C577" w14:textId="15FC96A5"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7" w:history="1">
            <w:r w:rsidRPr="00F96D06">
              <w:rPr>
                <w:rStyle w:val="Lienhypertexte"/>
                <w:rFonts w:ascii="Times New Roman" w:hAnsi="Times New Roman" w:cs="Times New Roman"/>
                <w:noProof/>
                <w:lang w:val="fr-FR"/>
              </w:rPr>
              <w:t>5. Tactiques d'utilisabilité</w:t>
            </w:r>
            <w:r>
              <w:rPr>
                <w:noProof/>
                <w:webHidden/>
              </w:rPr>
              <w:tab/>
            </w:r>
            <w:r>
              <w:rPr>
                <w:noProof/>
                <w:webHidden/>
              </w:rPr>
              <w:fldChar w:fldCharType="begin"/>
            </w:r>
            <w:r>
              <w:rPr>
                <w:noProof/>
                <w:webHidden/>
              </w:rPr>
              <w:instrText xml:space="preserve"> PAGEREF _Toc243917057 \h </w:instrText>
            </w:r>
            <w:r>
              <w:rPr>
                <w:noProof/>
                <w:webHidden/>
              </w:rPr>
            </w:r>
            <w:r>
              <w:rPr>
                <w:noProof/>
                <w:webHidden/>
              </w:rPr>
              <w:fldChar w:fldCharType="separate"/>
            </w:r>
            <w:r>
              <w:rPr>
                <w:noProof/>
                <w:webHidden/>
              </w:rPr>
              <w:t>25</w:t>
            </w:r>
            <w:r>
              <w:rPr>
                <w:noProof/>
                <w:webHidden/>
              </w:rPr>
              <w:fldChar w:fldCharType="end"/>
            </w:r>
          </w:hyperlink>
        </w:p>
        <w:p w14:paraId="76F51954" w14:textId="2D3861F3"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8" w:history="1">
            <w:r w:rsidRPr="00F96D06">
              <w:rPr>
                <w:rStyle w:val="Lienhypertexte"/>
                <w:rFonts w:ascii="Times New Roman" w:hAnsi="Times New Roman" w:cs="Times New Roman"/>
                <w:noProof/>
                <w:lang w:val="fr-FR"/>
              </w:rPr>
              <w:t>6. Tests et validation</w:t>
            </w:r>
            <w:r>
              <w:rPr>
                <w:noProof/>
                <w:webHidden/>
              </w:rPr>
              <w:tab/>
            </w:r>
            <w:r>
              <w:rPr>
                <w:noProof/>
                <w:webHidden/>
              </w:rPr>
              <w:fldChar w:fldCharType="begin"/>
            </w:r>
            <w:r>
              <w:rPr>
                <w:noProof/>
                <w:webHidden/>
              </w:rPr>
              <w:instrText xml:space="preserve"> PAGEREF _Toc243917058 \h </w:instrText>
            </w:r>
            <w:r>
              <w:rPr>
                <w:noProof/>
                <w:webHidden/>
              </w:rPr>
            </w:r>
            <w:r>
              <w:rPr>
                <w:noProof/>
                <w:webHidden/>
              </w:rPr>
              <w:fldChar w:fldCharType="separate"/>
            </w:r>
            <w:r>
              <w:rPr>
                <w:noProof/>
                <w:webHidden/>
              </w:rPr>
              <w:t>26</w:t>
            </w:r>
            <w:r>
              <w:rPr>
                <w:noProof/>
                <w:webHidden/>
              </w:rPr>
              <w:fldChar w:fldCharType="end"/>
            </w:r>
          </w:hyperlink>
        </w:p>
        <w:p w14:paraId="33D9A713" w14:textId="4BC50F83" w:rsidR="003326DE" w:rsidRDefault="003326DE">
          <w:pPr>
            <w:pStyle w:val="TM2"/>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59" w:history="1">
            <w:r w:rsidRPr="00F96D06">
              <w:rPr>
                <w:rStyle w:val="Lienhypertexte"/>
                <w:rFonts w:ascii="Times New Roman" w:hAnsi="Times New Roman" w:cs="Times New Roman"/>
                <w:noProof/>
                <w:lang w:val="fr-FR"/>
              </w:rPr>
              <w:t>6.1 Tests automatisés</w:t>
            </w:r>
            <w:r>
              <w:rPr>
                <w:noProof/>
                <w:webHidden/>
              </w:rPr>
              <w:tab/>
            </w:r>
            <w:r>
              <w:rPr>
                <w:noProof/>
                <w:webHidden/>
              </w:rPr>
              <w:fldChar w:fldCharType="begin"/>
            </w:r>
            <w:r>
              <w:rPr>
                <w:noProof/>
                <w:webHidden/>
              </w:rPr>
              <w:instrText xml:space="preserve"> PAGEREF _Toc243917059 \h </w:instrText>
            </w:r>
            <w:r>
              <w:rPr>
                <w:noProof/>
                <w:webHidden/>
              </w:rPr>
            </w:r>
            <w:r>
              <w:rPr>
                <w:noProof/>
                <w:webHidden/>
              </w:rPr>
              <w:fldChar w:fldCharType="separate"/>
            </w:r>
            <w:r>
              <w:rPr>
                <w:noProof/>
                <w:webHidden/>
              </w:rPr>
              <w:t>26</w:t>
            </w:r>
            <w:r>
              <w:rPr>
                <w:noProof/>
                <w:webHidden/>
              </w:rPr>
              <w:fldChar w:fldCharType="end"/>
            </w:r>
          </w:hyperlink>
        </w:p>
        <w:p w14:paraId="3FEB4B9C" w14:textId="70AA7E24"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60" w:history="1">
            <w:r w:rsidRPr="00F96D06">
              <w:rPr>
                <w:rStyle w:val="Lienhypertexte"/>
                <w:rFonts w:ascii="Times New Roman" w:hAnsi="Times New Roman" w:cs="Times New Roman"/>
                <w:noProof/>
                <w:lang w:val="fr-FR"/>
              </w:rPr>
              <w:t>7. Organisation du travail</w:t>
            </w:r>
            <w:r>
              <w:rPr>
                <w:noProof/>
                <w:webHidden/>
              </w:rPr>
              <w:tab/>
            </w:r>
            <w:r>
              <w:rPr>
                <w:noProof/>
                <w:webHidden/>
              </w:rPr>
              <w:fldChar w:fldCharType="begin"/>
            </w:r>
            <w:r>
              <w:rPr>
                <w:noProof/>
                <w:webHidden/>
              </w:rPr>
              <w:instrText xml:space="preserve"> PAGEREF _Toc243917060 \h </w:instrText>
            </w:r>
            <w:r>
              <w:rPr>
                <w:noProof/>
                <w:webHidden/>
              </w:rPr>
            </w:r>
            <w:r>
              <w:rPr>
                <w:noProof/>
                <w:webHidden/>
              </w:rPr>
              <w:fldChar w:fldCharType="separate"/>
            </w:r>
            <w:r>
              <w:rPr>
                <w:noProof/>
                <w:webHidden/>
              </w:rPr>
              <w:t>26</w:t>
            </w:r>
            <w:r>
              <w:rPr>
                <w:noProof/>
                <w:webHidden/>
              </w:rPr>
              <w:fldChar w:fldCharType="end"/>
            </w:r>
          </w:hyperlink>
        </w:p>
        <w:p w14:paraId="40C072FE" w14:textId="02B59A2F"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61" w:history="1">
            <w:r w:rsidRPr="00F96D06">
              <w:rPr>
                <w:rStyle w:val="Lienhypertexte"/>
                <w:rFonts w:ascii="Times New Roman" w:hAnsi="Times New Roman" w:cs="Times New Roman"/>
                <w:noProof/>
                <w:lang w:val="fr-FR"/>
              </w:rPr>
              <w:t>8. Difficultés et ce que nous avons appris</w:t>
            </w:r>
            <w:r>
              <w:rPr>
                <w:noProof/>
                <w:webHidden/>
              </w:rPr>
              <w:tab/>
            </w:r>
            <w:r>
              <w:rPr>
                <w:noProof/>
                <w:webHidden/>
              </w:rPr>
              <w:fldChar w:fldCharType="begin"/>
            </w:r>
            <w:r>
              <w:rPr>
                <w:noProof/>
                <w:webHidden/>
              </w:rPr>
              <w:instrText xml:space="preserve"> PAGEREF _Toc243917061 \h </w:instrText>
            </w:r>
            <w:r>
              <w:rPr>
                <w:noProof/>
                <w:webHidden/>
              </w:rPr>
            </w:r>
            <w:r>
              <w:rPr>
                <w:noProof/>
                <w:webHidden/>
              </w:rPr>
              <w:fldChar w:fldCharType="separate"/>
            </w:r>
            <w:r>
              <w:rPr>
                <w:noProof/>
                <w:webHidden/>
              </w:rPr>
              <w:t>27</w:t>
            </w:r>
            <w:r>
              <w:rPr>
                <w:noProof/>
                <w:webHidden/>
              </w:rPr>
              <w:fldChar w:fldCharType="end"/>
            </w:r>
          </w:hyperlink>
        </w:p>
        <w:p w14:paraId="32085384" w14:textId="7B61E505"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62" w:history="1">
            <w:r w:rsidRPr="00F96D06">
              <w:rPr>
                <w:rStyle w:val="Lienhypertexte"/>
                <w:rFonts w:ascii="Times New Roman" w:hAnsi="Times New Roman" w:cs="Times New Roman"/>
                <w:noProof/>
                <w:lang w:val="fr-FR"/>
              </w:rPr>
              <w:t>9. Conclusion</w:t>
            </w:r>
            <w:r>
              <w:rPr>
                <w:noProof/>
                <w:webHidden/>
              </w:rPr>
              <w:tab/>
            </w:r>
            <w:r>
              <w:rPr>
                <w:noProof/>
                <w:webHidden/>
              </w:rPr>
              <w:fldChar w:fldCharType="begin"/>
            </w:r>
            <w:r>
              <w:rPr>
                <w:noProof/>
                <w:webHidden/>
              </w:rPr>
              <w:instrText xml:space="preserve"> PAGEREF _Toc243917062 \h </w:instrText>
            </w:r>
            <w:r>
              <w:rPr>
                <w:noProof/>
                <w:webHidden/>
              </w:rPr>
            </w:r>
            <w:r>
              <w:rPr>
                <w:noProof/>
                <w:webHidden/>
              </w:rPr>
              <w:fldChar w:fldCharType="separate"/>
            </w:r>
            <w:r>
              <w:rPr>
                <w:noProof/>
                <w:webHidden/>
              </w:rPr>
              <w:t>28</w:t>
            </w:r>
            <w:r>
              <w:rPr>
                <w:noProof/>
                <w:webHidden/>
              </w:rPr>
              <w:fldChar w:fldCharType="end"/>
            </w:r>
          </w:hyperlink>
        </w:p>
        <w:p w14:paraId="0478AF3F" w14:textId="792C518D"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63" w:history="1">
            <w:r w:rsidRPr="00F96D06">
              <w:rPr>
                <w:rStyle w:val="Lienhypertexte"/>
                <w:rFonts w:ascii="Times New Roman" w:hAnsi="Times New Roman" w:cs="Times New Roman"/>
                <w:noProof/>
                <w:lang w:val="fr-FR"/>
              </w:rPr>
              <w:t>Annexe A. Lancer l'application et les tests</w:t>
            </w:r>
            <w:r>
              <w:rPr>
                <w:noProof/>
                <w:webHidden/>
              </w:rPr>
              <w:tab/>
            </w:r>
            <w:r>
              <w:rPr>
                <w:noProof/>
                <w:webHidden/>
              </w:rPr>
              <w:fldChar w:fldCharType="begin"/>
            </w:r>
            <w:r>
              <w:rPr>
                <w:noProof/>
                <w:webHidden/>
              </w:rPr>
              <w:instrText xml:space="preserve"> PAGEREF _Toc243917063 \h </w:instrText>
            </w:r>
            <w:r>
              <w:rPr>
                <w:noProof/>
                <w:webHidden/>
              </w:rPr>
            </w:r>
            <w:r>
              <w:rPr>
                <w:noProof/>
                <w:webHidden/>
              </w:rPr>
              <w:fldChar w:fldCharType="separate"/>
            </w:r>
            <w:r>
              <w:rPr>
                <w:noProof/>
                <w:webHidden/>
              </w:rPr>
              <w:t>28</w:t>
            </w:r>
            <w:r>
              <w:rPr>
                <w:noProof/>
                <w:webHidden/>
              </w:rPr>
              <w:fldChar w:fldCharType="end"/>
            </w:r>
          </w:hyperlink>
        </w:p>
        <w:p w14:paraId="24E7B185" w14:textId="4F94D947" w:rsidR="003326DE" w:rsidRDefault="003326DE">
          <w:pPr>
            <w:pStyle w:val="TM1"/>
            <w:tabs>
              <w:tab w:val="right" w:leader="dot" w:pos="13336"/>
            </w:tabs>
            <w:rPr>
              <w:rFonts w:asciiTheme="minorHAnsi" w:eastAsiaTheme="minorEastAsia" w:hAnsiTheme="minorHAnsi"/>
              <w:noProof/>
              <w:kern w:val="2"/>
              <w:sz w:val="24"/>
              <w:szCs w:val="24"/>
              <w:lang w:val="fr-FR" w:eastAsia="fr-FR"/>
              <w14:ligatures w14:val="standardContextual"/>
            </w:rPr>
          </w:pPr>
          <w:hyperlink w:anchor="_Toc243917064" w:history="1">
            <w:r w:rsidRPr="00F96D06">
              <w:rPr>
                <w:rStyle w:val="Lienhypertexte"/>
                <w:rFonts w:ascii="Times New Roman" w:hAnsi="Times New Roman" w:cs="Times New Roman"/>
                <w:noProof/>
                <w:lang w:val="fr-FR"/>
              </w:rPr>
              <w:t>Annexe B. Structure du code de l'interface</w:t>
            </w:r>
            <w:r>
              <w:rPr>
                <w:noProof/>
                <w:webHidden/>
              </w:rPr>
              <w:tab/>
            </w:r>
            <w:r>
              <w:rPr>
                <w:noProof/>
                <w:webHidden/>
              </w:rPr>
              <w:fldChar w:fldCharType="begin"/>
            </w:r>
            <w:r>
              <w:rPr>
                <w:noProof/>
                <w:webHidden/>
              </w:rPr>
              <w:instrText xml:space="preserve"> PAGEREF _Toc243917064 \h </w:instrText>
            </w:r>
            <w:r>
              <w:rPr>
                <w:noProof/>
                <w:webHidden/>
              </w:rPr>
            </w:r>
            <w:r>
              <w:rPr>
                <w:noProof/>
                <w:webHidden/>
              </w:rPr>
              <w:fldChar w:fldCharType="separate"/>
            </w:r>
            <w:r>
              <w:rPr>
                <w:noProof/>
                <w:webHidden/>
              </w:rPr>
              <w:t>29</w:t>
            </w:r>
            <w:r>
              <w:rPr>
                <w:noProof/>
                <w:webHidden/>
              </w:rPr>
              <w:fldChar w:fldCharType="end"/>
            </w:r>
          </w:hyperlink>
        </w:p>
        <w:p w14:paraId="709E73E1" w14:textId="1C6060F2" w:rsidR="003326DE" w:rsidRDefault="003326DE">
          <w:r>
            <w:rPr>
              <w:b/>
              <w:bCs/>
            </w:rPr>
            <w:fldChar w:fldCharType="end"/>
          </w:r>
        </w:p>
      </w:sdtContent>
    </w:sdt>
    <w:p w14:paraId="45CC93D4" w14:textId="569061D5" w:rsidR="00420308" w:rsidRPr="003326DE" w:rsidRDefault="00653803">
      <w:pPr>
        <w:pStyle w:val="Titre1"/>
        <w:rPr>
          <w:rFonts w:ascii="Times New Roman" w:hAnsi="Times New Roman" w:cs="Times New Roman"/>
          <w:lang w:val="fr-FR"/>
        </w:rPr>
      </w:pPr>
      <w:bookmarkStart w:id="0" w:name="_Toc243649347"/>
      <w:bookmarkStart w:id="1" w:name="_Toc243917039"/>
      <w:r w:rsidRPr="003326DE">
        <w:rPr>
          <w:rFonts w:ascii="Times New Roman" w:hAnsi="Times New Roman" w:cs="Times New Roman"/>
          <w:lang w:val="fr-FR"/>
        </w:rPr>
        <w:t>1. Introduction</w:t>
      </w:r>
      <w:bookmarkEnd w:id="0"/>
      <w:bookmarkEnd w:id="1"/>
    </w:p>
    <w:p w14:paraId="54500C13"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Au </w:t>
      </w:r>
      <w:proofErr w:type="spellStart"/>
      <w:r w:rsidRPr="003326DE">
        <w:rPr>
          <w:rFonts w:ascii="Times New Roman" w:hAnsi="Times New Roman" w:cs="Times New Roman"/>
          <w:sz w:val="24"/>
          <w:szCs w:val="24"/>
          <w:lang w:val="fr-FR"/>
        </w:rPr>
        <w:t>Lab</w:t>
      </w:r>
      <w:proofErr w:type="spellEnd"/>
      <w:r w:rsidRPr="003326DE">
        <w:rPr>
          <w:rFonts w:ascii="Times New Roman" w:hAnsi="Times New Roman" w:cs="Times New Roman"/>
          <w:sz w:val="24"/>
          <w:szCs w:val="24"/>
          <w:lang w:val="fr-FR"/>
        </w:rPr>
        <w:t xml:space="preserve"> 2, notre système de tickets ne se pilotait que par </w:t>
      </w:r>
      <w:r w:rsidRPr="003326DE">
        <w:rPr>
          <w:rFonts w:ascii="Times New Roman" w:hAnsi="Times New Roman" w:cs="Times New Roman"/>
          <w:color w:val="24292E"/>
          <w:sz w:val="24"/>
          <w:szCs w:val="24"/>
          <w:lang w:val="fr-FR"/>
        </w:rPr>
        <w:t>main.py</w:t>
      </w:r>
      <w:r w:rsidRPr="003326DE">
        <w:rPr>
          <w:rFonts w:ascii="Times New Roman" w:hAnsi="Times New Roman" w:cs="Times New Roman"/>
          <w:sz w:val="24"/>
          <w:szCs w:val="24"/>
          <w:lang w:val="fr-FR"/>
        </w:rPr>
        <w:t xml:space="preserve">, scénario après scénario. Au </w:t>
      </w:r>
      <w:proofErr w:type="spellStart"/>
      <w:r w:rsidRPr="003326DE">
        <w:rPr>
          <w:rFonts w:ascii="Times New Roman" w:hAnsi="Times New Roman" w:cs="Times New Roman"/>
          <w:sz w:val="24"/>
          <w:szCs w:val="24"/>
          <w:lang w:val="fr-FR"/>
        </w:rPr>
        <w:t>Lab</w:t>
      </w:r>
      <w:proofErr w:type="spellEnd"/>
      <w:r w:rsidRPr="003326DE">
        <w:rPr>
          <w:rFonts w:ascii="Times New Roman" w:hAnsi="Times New Roman" w:cs="Times New Roman"/>
          <w:sz w:val="24"/>
          <w:szCs w:val="24"/>
          <w:lang w:val="fr-FR"/>
        </w:rPr>
        <w:t xml:space="preserve"> 3, il a une interface graphique. Un Admin et plusieurs utilisateurs ouvrent chacun leur fenêtre depuis la même connexion. Les utilisateurs créent et décrivent leurs tickets, l'Admin les fait avancer dans leur cycle de vie, et chaque fenêtre ouverte voit les changements des autres sans qu'on ait à la recharger.</w:t>
      </w:r>
    </w:p>
    <w:p w14:paraId="1DEC0980" w14:textId="333C9C46"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Nous avons gardé les contraintes du dépôt : Python 3.10 ou plus récent,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 xml:space="preserve">, aucune dépendance externe. Les images jointes sont limitées au PNG et au GIF, les deux formats que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 xml:space="preserve"> affiche sans Pillow. </w:t>
      </w:r>
    </w:p>
    <w:p w14:paraId="033529C1"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Le rapport suit l'ordre dans lequel nous avons travaillé. La section 2 résume ce que nous avons changé dans le modèle avant d'écrire la première fenêtre, et la section 3 l'architecture de l'interface. La section 4 présente les huit fenêtres et leurs boîtes de dialogue, chaque fois avec la maquette </w:t>
      </w:r>
      <w:proofErr w:type="spellStart"/>
      <w:r w:rsidRPr="003326DE">
        <w:rPr>
          <w:rFonts w:ascii="Times New Roman" w:hAnsi="Times New Roman" w:cs="Times New Roman"/>
          <w:sz w:val="24"/>
          <w:szCs w:val="24"/>
          <w:lang w:val="fr-FR"/>
        </w:rPr>
        <w:t>Figma</w:t>
      </w:r>
      <w:proofErr w:type="spellEnd"/>
      <w:r w:rsidRPr="003326DE">
        <w:rPr>
          <w:rFonts w:ascii="Times New Roman" w:hAnsi="Times New Roman" w:cs="Times New Roman"/>
          <w:sz w:val="24"/>
          <w:szCs w:val="24"/>
          <w:lang w:val="fr-FR"/>
        </w:rPr>
        <w:t xml:space="preserve"> puis la capture de la fenêtre réelle. Les sections suivantes portent sur les tactiques d'utilisabilité, les tests et l'organisation de l'équipe.</w:t>
      </w:r>
    </w:p>
    <w:p w14:paraId="298F71B5" w14:textId="77777777" w:rsidR="00420308" w:rsidRPr="003326DE" w:rsidRDefault="00653803">
      <w:pPr>
        <w:pStyle w:val="Titre1"/>
        <w:rPr>
          <w:rFonts w:ascii="Times New Roman" w:hAnsi="Times New Roman" w:cs="Times New Roman"/>
          <w:lang w:val="fr-FR"/>
        </w:rPr>
      </w:pPr>
      <w:bookmarkStart w:id="2" w:name="_Toc243649348"/>
      <w:bookmarkStart w:id="3" w:name="_Toc243917040"/>
      <w:r w:rsidRPr="003326DE">
        <w:rPr>
          <w:rFonts w:ascii="Times New Roman" w:hAnsi="Times New Roman" w:cs="Times New Roman"/>
          <w:lang w:val="fr-FR"/>
        </w:rPr>
        <w:t>2. Le modèle avant l'interface</w:t>
      </w:r>
      <w:bookmarkEnd w:id="2"/>
      <w:bookmarkEnd w:id="3"/>
    </w:p>
    <w:p w14:paraId="7F0A071E" w14:textId="38284290" w:rsidR="00420308" w:rsidRPr="003326DE" w:rsidRDefault="00CA61A0">
      <w:pPr>
        <w:rPr>
          <w:rFonts w:ascii="Times New Roman" w:hAnsi="Times New Roman" w:cs="Times New Roman"/>
          <w:sz w:val="24"/>
          <w:szCs w:val="24"/>
          <w:lang w:val="fr-FR"/>
        </w:rPr>
      </w:pPr>
      <w:r w:rsidRPr="003326DE">
        <w:rPr>
          <w:rFonts w:ascii="Times New Roman" w:hAnsi="Times New Roman" w:cs="Times New Roman"/>
          <w:sz w:val="24"/>
          <w:szCs w:val="24"/>
          <w:lang w:val="fr-FR"/>
        </w:rPr>
        <w:t>N</w:t>
      </w:r>
      <w:r w:rsidR="00653803" w:rsidRPr="003326DE">
        <w:rPr>
          <w:rFonts w:ascii="Times New Roman" w:hAnsi="Times New Roman" w:cs="Times New Roman"/>
          <w:sz w:val="24"/>
          <w:szCs w:val="24"/>
          <w:lang w:val="fr-FR"/>
        </w:rPr>
        <w:t xml:space="preserve">ous avons relu ensemble le modèle du </w:t>
      </w:r>
      <w:proofErr w:type="spellStart"/>
      <w:r w:rsidR="00653803" w:rsidRPr="003326DE">
        <w:rPr>
          <w:rFonts w:ascii="Times New Roman" w:hAnsi="Times New Roman" w:cs="Times New Roman"/>
          <w:sz w:val="24"/>
          <w:szCs w:val="24"/>
          <w:lang w:val="fr-FR"/>
        </w:rPr>
        <w:t>Lab</w:t>
      </w:r>
      <w:proofErr w:type="spellEnd"/>
      <w:r w:rsidR="00653803" w:rsidRPr="003326DE">
        <w:rPr>
          <w:rFonts w:ascii="Times New Roman" w:hAnsi="Times New Roman" w:cs="Times New Roman"/>
          <w:sz w:val="24"/>
          <w:szCs w:val="24"/>
          <w:lang w:val="fr-FR"/>
        </w:rPr>
        <w:t xml:space="preserve"> 2 avec une seule question en tête : qu'est-ce qu'une interface va lui demander ? Un script comme </w:t>
      </w:r>
      <w:r w:rsidR="00653803" w:rsidRPr="003326DE">
        <w:rPr>
          <w:rFonts w:ascii="Times New Roman" w:hAnsi="Times New Roman" w:cs="Times New Roman"/>
          <w:color w:val="24292E"/>
          <w:sz w:val="24"/>
          <w:szCs w:val="24"/>
          <w:lang w:val="fr-FR"/>
        </w:rPr>
        <w:t>main.py</w:t>
      </w:r>
      <w:r w:rsidR="00653803" w:rsidRPr="003326DE">
        <w:rPr>
          <w:rFonts w:ascii="Times New Roman" w:hAnsi="Times New Roman" w:cs="Times New Roman"/>
          <w:sz w:val="24"/>
          <w:szCs w:val="24"/>
          <w:lang w:val="fr-FR"/>
        </w:rPr>
        <w:t xml:space="preserve"> ne se plaint jamais d'une fenêtre qui ne se rafraîchit pas. La revue a donc fait ressortir des manques que nos scénarios ne pouvaient pas voir. Le tableau 1 donne chaque constat et la décision qui en est sortie.</w:t>
      </w:r>
    </w:p>
    <w:p w14:paraId="3EBFFCFD" w14:textId="519C7A1A" w:rsidR="00420308" w:rsidRPr="003326DE" w:rsidRDefault="00653803">
      <w:pPr>
        <w:keepNext/>
        <w:spacing w:after="60"/>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lastRenderedPageBreak/>
        <w:t xml:space="preserve">Tableau 1. Constats de la </w:t>
      </w:r>
      <w:r w:rsidR="003326DE" w:rsidRPr="003326DE">
        <w:rPr>
          <w:rFonts w:ascii="Times New Roman" w:hAnsi="Times New Roman" w:cs="Times New Roman"/>
          <w:i/>
          <w:color w:val="595959"/>
          <w:sz w:val="24"/>
          <w:szCs w:val="24"/>
          <w:lang w:val="fr-FR"/>
        </w:rPr>
        <w:t>revue et</w:t>
      </w:r>
      <w:r w:rsidRPr="003326DE">
        <w:rPr>
          <w:rFonts w:ascii="Times New Roman" w:hAnsi="Times New Roman" w:cs="Times New Roman"/>
          <w:i/>
          <w:color w:val="595959"/>
          <w:sz w:val="24"/>
          <w:szCs w:val="24"/>
          <w:lang w:val="fr-FR"/>
        </w:rPr>
        <w:t xml:space="preserve"> décisions.</w:t>
      </w:r>
    </w:p>
    <w:tbl>
      <w:tblPr>
        <w:tblStyle w:val="Grilledutableau"/>
        <w:tblW w:w="0" w:type="auto"/>
        <w:jc w:val="center"/>
        <w:tblLook w:val="04A0" w:firstRow="1" w:lastRow="0" w:firstColumn="1" w:lastColumn="0" w:noHBand="0" w:noVBand="1"/>
      </w:tblPr>
      <w:tblGrid>
        <w:gridCol w:w="3628"/>
        <w:gridCol w:w="4876"/>
        <w:gridCol w:w="907"/>
      </w:tblGrid>
      <w:tr w:rsidR="00420308" w:rsidRPr="003326DE" w14:paraId="5779CA59" w14:textId="77777777">
        <w:trPr>
          <w:tblHeader/>
          <w:jc w:val="center"/>
        </w:trPr>
        <w:tc>
          <w:tcPr>
            <w:tcW w:w="3628" w:type="dxa"/>
            <w:shd w:val="clear" w:color="auto" w:fill="DCE6F2"/>
          </w:tcPr>
          <w:p w14:paraId="66594FBF"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b/>
                <w:sz w:val="24"/>
                <w:szCs w:val="24"/>
              </w:rPr>
              <w:t>Constat de la revue</w:t>
            </w:r>
          </w:p>
        </w:tc>
        <w:tc>
          <w:tcPr>
            <w:tcW w:w="4876" w:type="dxa"/>
            <w:shd w:val="clear" w:color="auto" w:fill="DCE6F2"/>
          </w:tcPr>
          <w:p w14:paraId="0B554A6D"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Décision</w:t>
            </w:r>
            <w:proofErr w:type="spellEnd"/>
          </w:p>
        </w:tc>
        <w:tc>
          <w:tcPr>
            <w:tcW w:w="907" w:type="dxa"/>
            <w:shd w:val="clear" w:color="auto" w:fill="DCE6F2"/>
          </w:tcPr>
          <w:p w14:paraId="6214EA9F"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Tâche</w:t>
            </w:r>
            <w:proofErr w:type="spellEnd"/>
          </w:p>
        </w:tc>
      </w:tr>
      <w:tr w:rsidR="00420308" w:rsidRPr="003326DE" w14:paraId="6EE5B7E5" w14:textId="77777777">
        <w:trPr>
          <w:jc w:val="center"/>
        </w:trPr>
        <w:tc>
          <w:tcPr>
            <w:tcW w:w="3628" w:type="dxa"/>
          </w:tcPr>
          <w:p w14:paraId="7654AA72" w14:textId="60EDE80A"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Un utilisateur voit les tickets qu'il a créés, mais </w:t>
            </w:r>
            <w:r w:rsidR="00CA61A0" w:rsidRPr="003326DE">
              <w:rPr>
                <w:rFonts w:ascii="Times New Roman" w:hAnsi="Times New Roman" w:cs="Times New Roman"/>
                <w:sz w:val="24"/>
                <w:szCs w:val="24"/>
                <w:lang w:val="fr-FR"/>
              </w:rPr>
              <w:t xml:space="preserve">ne voyait </w:t>
            </w:r>
            <w:r w:rsidRPr="003326DE">
              <w:rPr>
                <w:rFonts w:ascii="Times New Roman" w:hAnsi="Times New Roman" w:cs="Times New Roman"/>
                <w:sz w:val="24"/>
                <w:szCs w:val="24"/>
                <w:lang w:val="fr-FR"/>
              </w:rPr>
              <w:t>pas ceux qui lui sont assignés.</w:t>
            </w:r>
          </w:p>
        </w:tc>
        <w:tc>
          <w:tcPr>
            <w:tcW w:w="4876" w:type="dxa"/>
          </w:tcPr>
          <w:p w14:paraId="291BC9C2"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SystemeTickets.ticketsAssignesA</w:t>
            </w:r>
            <w:proofErr w:type="spellEnd"/>
            <w:r w:rsidRPr="003326DE">
              <w:rPr>
                <w:rFonts w:ascii="Times New Roman" w:hAnsi="Times New Roman" w:cs="Times New Roman"/>
                <w:color w:val="24292E"/>
                <w:sz w:val="24"/>
                <w:szCs w:val="24"/>
              </w:rPr>
              <w:t>(user)</w:t>
            </w:r>
            <w:r w:rsidRPr="003326DE">
              <w:rPr>
                <w:rFonts w:ascii="Times New Roman" w:hAnsi="Times New Roman" w:cs="Times New Roman"/>
                <w:sz w:val="24"/>
                <w:szCs w:val="24"/>
              </w:rPr>
              <w:t>.</w:t>
            </w:r>
          </w:p>
        </w:tc>
        <w:tc>
          <w:tcPr>
            <w:tcW w:w="907" w:type="dxa"/>
          </w:tcPr>
          <w:p w14:paraId="2A17D226"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M1</w:t>
            </w:r>
          </w:p>
        </w:tc>
      </w:tr>
      <w:tr w:rsidR="00420308" w:rsidRPr="003326DE" w14:paraId="48E869AD" w14:textId="77777777">
        <w:trPr>
          <w:jc w:val="center"/>
        </w:trPr>
        <w:tc>
          <w:tcPr>
            <w:tcW w:w="3628" w:type="dxa"/>
          </w:tcPr>
          <w:p w14:paraId="7DCCBFF4"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Pour griser un bouton, la vue devrait recopier les règles de la machine à états.</w:t>
            </w:r>
          </w:p>
        </w:tc>
        <w:tc>
          <w:tcPr>
            <w:tcW w:w="4876" w:type="dxa"/>
          </w:tcPr>
          <w:p w14:paraId="32ECE5E8" w14:textId="77777777" w:rsidR="00420308" w:rsidRPr="003326DE" w:rsidRDefault="00653803">
            <w:pPr>
              <w:keepNext/>
              <w:spacing w:after="40"/>
              <w:rPr>
                <w:rFonts w:ascii="Times New Roman" w:hAnsi="Times New Roman" w:cs="Times New Roman"/>
                <w:sz w:val="24"/>
                <w:szCs w:val="24"/>
                <w:lang w:val="fr-FR"/>
              </w:rPr>
            </w:pPr>
            <w:proofErr w:type="spellStart"/>
            <w:proofErr w:type="gramStart"/>
            <w:r w:rsidRPr="003326DE">
              <w:rPr>
                <w:rFonts w:ascii="Times New Roman" w:hAnsi="Times New Roman" w:cs="Times New Roman"/>
                <w:color w:val="24292E"/>
                <w:sz w:val="24"/>
                <w:szCs w:val="24"/>
                <w:lang w:val="fr-FR"/>
              </w:rPr>
              <w:t>transitionsPermises</w:t>
            </w:r>
            <w:proofErr w:type="spellEnd"/>
            <w:proofErr w:type="gramEnd"/>
            <w:r w:rsidRPr="003326DE">
              <w:rPr>
                <w:rFonts w:ascii="Times New Roman" w:hAnsi="Times New Roman" w:cs="Times New Roman"/>
                <w:sz w:val="24"/>
                <w:szCs w:val="24"/>
                <w:lang w:val="fr-FR"/>
              </w:rPr>
              <w:t xml:space="preserve"> et </w:t>
            </w:r>
            <w:proofErr w:type="spellStart"/>
            <w:r w:rsidRPr="003326DE">
              <w:rPr>
                <w:rFonts w:ascii="Times New Roman" w:hAnsi="Times New Roman" w:cs="Times New Roman"/>
                <w:color w:val="24292E"/>
                <w:sz w:val="24"/>
                <w:szCs w:val="24"/>
                <w:lang w:val="fr-FR"/>
              </w:rPr>
              <w:t>transitionPossible</w:t>
            </w:r>
            <w:proofErr w:type="spellEnd"/>
            <w:r w:rsidRPr="003326DE">
              <w:rPr>
                <w:rFonts w:ascii="Times New Roman" w:hAnsi="Times New Roman" w:cs="Times New Roman"/>
                <w:color w:val="24292E"/>
                <w:sz w:val="24"/>
                <w:szCs w:val="24"/>
                <w:lang w:val="fr-FR"/>
              </w:rPr>
              <w:t>(statut)</w:t>
            </w:r>
            <w:r w:rsidRPr="003326DE">
              <w:rPr>
                <w:rFonts w:ascii="Times New Roman" w:hAnsi="Times New Roman" w:cs="Times New Roman"/>
                <w:sz w:val="24"/>
                <w:szCs w:val="24"/>
                <w:lang w:val="fr-FR"/>
              </w:rPr>
              <w:t xml:space="preserve"> interrogent l'état courant sans rien modifier. Un test vérifie qu'elles disent la même chose que </w:t>
            </w:r>
            <w:proofErr w:type="spellStart"/>
            <w:proofErr w:type="gramStart"/>
            <w:r w:rsidRPr="003326DE">
              <w:rPr>
                <w:rFonts w:ascii="Times New Roman" w:hAnsi="Times New Roman" w:cs="Times New Roman"/>
                <w:color w:val="24292E"/>
                <w:sz w:val="24"/>
                <w:szCs w:val="24"/>
                <w:lang w:val="fr-FR"/>
              </w:rPr>
              <w:t>gererTransition</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w:t>
            </w:r>
          </w:p>
        </w:tc>
        <w:tc>
          <w:tcPr>
            <w:tcW w:w="907" w:type="dxa"/>
          </w:tcPr>
          <w:p w14:paraId="453CCF4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M2</w:t>
            </w:r>
          </w:p>
        </w:tc>
      </w:tr>
      <w:tr w:rsidR="00420308" w:rsidRPr="003326DE" w14:paraId="55A0FE84" w14:textId="77777777">
        <w:trPr>
          <w:jc w:val="center"/>
        </w:trPr>
        <w:tc>
          <w:tcPr>
            <w:tcW w:w="3628" w:type="dxa"/>
          </w:tcPr>
          <w:p w14:paraId="172AE2FF"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Une vue ne peut lire ni le type ni le contenu d'un élément de description.</w:t>
            </w:r>
          </w:p>
        </w:tc>
        <w:tc>
          <w:tcPr>
            <w:tcW w:w="4876" w:type="dxa"/>
          </w:tcPr>
          <w:p w14:paraId="63531F9C"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Propriétés en lecture seule </w:t>
            </w:r>
            <w:proofErr w:type="spellStart"/>
            <w:r w:rsidRPr="003326DE">
              <w:rPr>
                <w:rFonts w:ascii="Times New Roman" w:hAnsi="Times New Roman" w:cs="Times New Roman"/>
                <w:color w:val="24292E"/>
                <w:sz w:val="24"/>
                <w:szCs w:val="24"/>
                <w:lang w:val="fr-FR"/>
              </w:rPr>
              <w:t>typeArtefact</w:t>
            </w:r>
            <w:proofErr w:type="spellEnd"/>
            <w:r w:rsidRPr="003326DE">
              <w:rPr>
                <w:rFonts w:ascii="Times New Roman" w:hAnsi="Times New Roman" w:cs="Times New Roman"/>
                <w:sz w:val="24"/>
                <w:szCs w:val="24"/>
                <w:lang w:val="fr-FR"/>
              </w:rPr>
              <w:t xml:space="preserve"> et </w:t>
            </w:r>
            <w:r w:rsidRPr="003326DE">
              <w:rPr>
                <w:rFonts w:ascii="Times New Roman" w:hAnsi="Times New Roman" w:cs="Times New Roman"/>
                <w:color w:val="24292E"/>
                <w:sz w:val="24"/>
                <w:szCs w:val="24"/>
                <w:lang w:val="fr-FR"/>
              </w:rPr>
              <w:t>contenu</w:t>
            </w:r>
            <w:r w:rsidRPr="003326DE">
              <w:rPr>
                <w:rFonts w:ascii="Times New Roman" w:hAnsi="Times New Roman" w:cs="Times New Roman"/>
                <w:sz w:val="24"/>
                <w:szCs w:val="24"/>
                <w:lang w:val="fr-FR"/>
              </w:rPr>
              <w:t>.</w:t>
            </w:r>
          </w:p>
        </w:tc>
        <w:tc>
          <w:tcPr>
            <w:tcW w:w="907" w:type="dxa"/>
          </w:tcPr>
          <w:p w14:paraId="06F08EC0"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M3</w:t>
            </w:r>
          </w:p>
        </w:tc>
      </w:tr>
      <w:tr w:rsidR="00420308" w:rsidRPr="003326DE" w14:paraId="041677C4" w14:textId="77777777">
        <w:trPr>
          <w:jc w:val="center"/>
        </w:trPr>
        <w:tc>
          <w:tcPr>
            <w:tcW w:w="3628" w:type="dxa"/>
          </w:tcPr>
          <w:p w14:paraId="1C50F296"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On ne peut décrire un ticket qu'en joignant un fichier.</w:t>
            </w:r>
          </w:p>
        </w:tc>
        <w:tc>
          <w:tcPr>
            <w:tcW w:w="4876" w:type="dxa"/>
          </w:tcPr>
          <w:p w14:paraId="687715CB" w14:textId="21E75429" w:rsidR="00420308" w:rsidRPr="003326DE" w:rsidRDefault="00653803">
            <w:pPr>
              <w:keepNext/>
              <w:spacing w:after="40"/>
              <w:rPr>
                <w:rFonts w:ascii="Times New Roman" w:hAnsi="Times New Roman" w:cs="Times New Roman"/>
                <w:sz w:val="24"/>
                <w:szCs w:val="24"/>
                <w:lang w:val="fr-FR"/>
              </w:rPr>
            </w:pPr>
            <w:proofErr w:type="spellStart"/>
            <w:r w:rsidRPr="003326DE">
              <w:rPr>
                <w:rFonts w:ascii="Times New Roman" w:hAnsi="Times New Roman" w:cs="Times New Roman"/>
                <w:color w:val="24292E"/>
                <w:sz w:val="24"/>
                <w:szCs w:val="24"/>
                <w:lang w:val="fr-FR"/>
              </w:rPr>
              <w:t>DescriptionTexteSaisi</w:t>
            </w:r>
            <w:proofErr w:type="spellEnd"/>
            <w:r w:rsidRPr="003326DE">
              <w:rPr>
                <w:rFonts w:ascii="Times New Roman" w:hAnsi="Times New Roman" w:cs="Times New Roman"/>
                <w:sz w:val="24"/>
                <w:szCs w:val="24"/>
                <w:lang w:val="fr-FR"/>
              </w:rPr>
              <w:t xml:space="preserve">, créée par </w:t>
            </w:r>
            <w:proofErr w:type="spellStart"/>
            <w:r w:rsidRPr="003326DE">
              <w:rPr>
                <w:rFonts w:ascii="Times New Roman" w:hAnsi="Times New Roman" w:cs="Times New Roman"/>
                <w:color w:val="24292E"/>
                <w:sz w:val="24"/>
                <w:szCs w:val="24"/>
                <w:lang w:val="fr-FR"/>
              </w:rPr>
              <w:t>FabriqueDescription.creerSaisie</w:t>
            </w:r>
            <w:proofErr w:type="spell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w:t>
            </w:r>
            <w:r w:rsidR="00CA61A0" w:rsidRPr="003326DE">
              <w:rPr>
                <w:rFonts w:ascii="Times New Roman" w:hAnsi="Times New Roman" w:cs="Times New Roman"/>
                <w:sz w:val="24"/>
                <w:szCs w:val="24"/>
                <w:lang w:val="fr-FR"/>
              </w:rPr>
              <w:t xml:space="preserve"> Saisi par </w:t>
            </w:r>
            <w:proofErr w:type="spellStart"/>
            <w:r w:rsidR="00CA61A0" w:rsidRPr="003326DE">
              <w:rPr>
                <w:rFonts w:ascii="Times New Roman" w:hAnsi="Times New Roman" w:cs="Times New Roman"/>
                <w:sz w:val="24"/>
                <w:szCs w:val="24"/>
                <w:lang w:val="fr-FR"/>
              </w:rPr>
              <w:t>soi même</w:t>
            </w:r>
            <w:proofErr w:type="spellEnd"/>
            <w:r w:rsidR="00CA61A0" w:rsidRPr="003326DE">
              <w:rPr>
                <w:rFonts w:ascii="Times New Roman" w:hAnsi="Times New Roman" w:cs="Times New Roman"/>
                <w:sz w:val="24"/>
                <w:szCs w:val="24"/>
                <w:lang w:val="fr-FR"/>
              </w:rPr>
              <w:t>.</w:t>
            </w:r>
          </w:p>
        </w:tc>
        <w:tc>
          <w:tcPr>
            <w:tcW w:w="907" w:type="dxa"/>
          </w:tcPr>
          <w:p w14:paraId="3B8BFA84"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M4</w:t>
            </w:r>
          </w:p>
        </w:tc>
      </w:tr>
      <w:tr w:rsidR="00420308" w:rsidRPr="003326DE" w14:paraId="4571DABA" w14:textId="77777777">
        <w:trPr>
          <w:jc w:val="center"/>
        </w:trPr>
        <w:tc>
          <w:tcPr>
            <w:tcW w:w="3628" w:type="dxa"/>
          </w:tcPr>
          <w:p w14:paraId="6CFD5D90" w14:textId="4FE86BB4"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Rien ne permet de renoncer à une édition avant de l'appliquer</w:t>
            </w:r>
            <w:r w:rsidR="00CA61A0" w:rsidRPr="003326DE">
              <w:rPr>
                <w:rFonts w:ascii="Times New Roman" w:hAnsi="Times New Roman" w:cs="Times New Roman"/>
                <w:sz w:val="24"/>
                <w:szCs w:val="24"/>
                <w:lang w:val="fr-FR"/>
              </w:rPr>
              <w:t>, on ne faisait que la pause.</w:t>
            </w:r>
          </w:p>
        </w:tc>
        <w:tc>
          <w:tcPr>
            <w:tcW w:w="4876" w:type="dxa"/>
          </w:tcPr>
          <w:p w14:paraId="4EFB4277"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SessionEdition.abandonner</w:t>
            </w:r>
            <w:proofErr w:type="spellEnd"/>
            <w:r w:rsidRPr="003326DE">
              <w:rPr>
                <w:rFonts w:ascii="Times New Roman" w:hAnsi="Times New Roman" w:cs="Times New Roman"/>
                <w:color w:val="24292E"/>
                <w:sz w:val="24"/>
                <w:szCs w:val="24"/>
              </w:rPr>
              <w:t>()</w:t>
            </w:r>
            <w:r w:rsidRPr="003326DE">
              <w:rPr>
                <w:rFonts w:ascii="Times New Roman" w:hAnsi="Times New Roman" w:cs="Times New Roman"/>
                <w:sz w:val="24"/>
                <w:szCs w:val="24"/>
              </w:rPr>
              <w:t xml:space="preserve"> et </w:t>
            </w:r>
            <w:proofErr w:type="spellStart"/>
            <w:r w:rsidRPr="003326DE">
              <w:rPr>
                <w:rFonts w:ascii="Times New Roman" w:hAnsi="Times New Roman" w:cs="Times New Roman"/>
                <w:color w:val="24292E"/>
                <w:sz w:val="24"/>
                <w:szCs w:val="24"/>
              </w:rPr>
              <w:t>estOuverte</w:t>
            </w:r>
            <w:proofErr w:type="spellEnd"/>
            <w:r w:rsidRPr="003326DE">
              <w:rPr>
                <w:rFonts w:ascii="Times New Roman" w:hAnsi="Times New Roman" w:cs="Times New Roman"/>
                <w:sz w:val="24"/>
                <w:szCs w:val="24"/>
              </w:rPr>
              <w:t>.</w:t>
            </w:r>
          </w:p>
        </w:tc>
        <w:tc>
          <w:tcPr>
            <w:tcW w:w="907" w:type="dxa"/>
          </w:tcPr>
          <w:p w14:paraId="1831B177"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M5</w:t>
            </w:r>
          </w:p>
        </w:tc>
      </w:tr>
      <w:tr w:rsidR="00420308" w:rsidRPr="003326DE" w14:paraId="6477F830" w14:textId="77777777">
        <w:trPr>
          <w:jc w:val="center"/>
        </w:trPr>
        <w:tc>
          <w:tcPr>
            <w:tcW w:w="3628" w:type="dxa"/>
          </w:tcPr>
          <w:p w14:paraId="3BE0E9C3"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Un ticket est OUVERT, et visible de tous, avant même d'être décrit.</w:t>
            </w:r>
          </w:p>
        </w:tc>
        <w:tc>
          <w:tcPr>
            <w:tcW w:w="4876" w:type="dxa"/>
          </w:tcPr>
          <w:p w14:paraId="3E74AFA9" w14:textId="77777777" w:rsidR="00420308" w:rsidRPr="003326DE" w:rsidRDefault="00653803">
            <w:pPr>
              <w:keepNext/>
              <w:spacing w:after="40"/>
              <w:rPr>
                <w:rFonts w:ascii="Times New Roman" w:hAnsi="Times New Roman" w:cs="Times New Roman"/>
                <w:sz w:val="24"/>
                <w:szCs w:val="24"/>
                <w:lang w:val="fr-FR"/>
              </w:rPr>
            </w:pPr>
            <w:proofErr w:type="spellStart"/>
            <w:r w:rsidRPr="003326DE">
              <w:rPr>
                <w:rFonts w:ascii="Times New Roman" w:hAnsi="Times New Roman" w:cs="Times New Roman"/>
                <w:color w:val="24292E"/>
                <w:sz w:val="24"/>
                <w:szCs w:val="24"/>
                <w:lang w:val="fr-FR"/>
              </w:rPr>
              <w:t>SessionCreation</w:t>
            </w:r>
            <w:proofErr w:type="spellEnd"/>
            <w:r w:rsidRPr="003326DE">
              <w:rPr>
                <w:rFonts w:ascii="Times New Roman" w:hAnsi="Times New Roman" w:cs="Times New Roman"/>
                <w:sz w:val="24"/>
                <w:szCs w:val="24"/>
                <w:lang w:val="fr-FR"/>
              </w:rPr>
              <w:t xml:space="preserve"> : le ticket n'entre dans le dépôt qu'à </w:t>
            </w:r>
            <w:proofErr w:type="gramStart"/>
            <w:r w:rsidRPr="003326DE">
              <w:rPr>
                <w:rFonts w:ascii="Times New Roman" w:hAnsi="Times New Roman" w:cs="Times New Roman"/>
                <w:color w:val="24292E"/>
                <w:sz w:val="24"/>
                <w:szCs w:val="24"/>
                <w:lang w:val="fr-FR"/>
              </w:rPr>
              <w:t>appliquer(</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w:t>
            </w:r>
          </w:p>
        </w:tc>
        <w:tc>
          <w:tcPr>
            <w:tcW w:w="907" w:type="dxa"/>
          </w:tcPr>
          <w:p w14:paraId="1D83CDB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M6</w:t>
            </w:r>
          </w:p>
        </w:tc>
      </w:tr>
      <w:tr w:rsidR="00420308" w:rsidRPr="003326DE" w14:paraId="3E3007C9" w14:textId="77777777">
        <w:trPr>
          <w:jc w:val="center"/>
        </w:trPr>
        <w:tc>
          <w:tcPr>
            <w:tcW w:w="3628" w:type="dxa"/>
          </w:tcPr>
          <w:p w14:paraId="69793C4D"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Une fenêtre ouverte n'apprend pas qu'un ticket a changé.</w:t>
            </w:r>
          </w:p>
        </w:tc>
        <w:tc>
          <w:tcPr>
            <w:tcW w:w="4876" w:type="dxa"/>
          </w:tcPr>
          <w:p w14:paraId="6B0B414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Patron </w:t>
            </w:r>
            <w:proofErr w:type="spellStart"/>
            <w:proofErr w:type="gramStart"/>
            <w:r w:rsidRPr="003326DE">
              <w:rPr>
                <w:rFonts w:ascii="Times New Roman" w:hAnsi="Times New Roman" w:cs="Times New Roman"/>
                <w:sz w:val="24"/>
                <w:szCs w:val="24"/>
              </w:rPr>
              <w:t>Observateur</w:t>
            </w:r>
            <w:proofErr w:type="spellEnd"/>
            <w:r w:rsidRPr="003326DE">
              <w:rPr>
                <w:rFonts w:ascii="Times New Roman" w:hAnsi="Times New Roman" w:cs="Times New Roman"/>
                <w:sz w:val="24"/>
                <w:szCs w:val="24"/>
              </w:rPr>
              <w:t> :</w:t>
            </w:r>
            <w:proofErr w:type="gramEnd"/>
            <w:r w:rsidRPr="003326DE">
              <w:rPr>
                <w:rFonts w:ascii="Times New Roman" w:hAnsi="Times New Roman" w:cs="Times New Roman"/>
                <w:sz w:val="24"/>
                <w:szCs w:val="24"/>
              </w:rPr>
              <w:t xml:space="preserve"> </w:t>
            </w:r>
            <w:proofErr w:type="spellStart"/>
            <w:r w:rsidRPr="003326DE">
              <w:rPr>
                <w:rFonts w:ascii="Times New Roman" w:hAnsi="Times New Roman" w:cs="Times New Roman"/>
                <w:color w:val="24292E"/>
                <w:sz w:val="24"/>
                <w:szCs w:val="24"/>
              </w:rPr>
              <w:t>ObservateurTickets</w:t>
            </w:r>
            <w:proofErr w:type="spellEnd"/>
            <w:r w:rsidRPr="003326DE">
              <w:rPr>
                <w:rFonts w:ascii="Times New Roman" w:hAnsi="Times New Roman" w:cs="Times New Roman"/>
                <w:sz w:val="24"/>
                <w:szCs w:val="24"/>
              </w:rPr>
              <w:t xml:space="preserve">, </w:t>
            </w:r>
            <w:proofErr w:type="spellStart"/>
            <w:r w:rsidRPr="003326DE">
              <w:rPr>
                <w:rFonts w:ascii="Times New Roman" w:hAnsi="Times New Roman" w:cs="Times New Roman"/>
                <w:color w:val="24292E"/>
                <w:sz w:val="24"/>
                <w:szCs w:val="24"/>
              </w:rPr>
              <w:t>SujetTickets</w:t>
            </w:r>
            <w:proofErr w:type="spellEnd"/>
            <w:r w:rsidRPr="003326DE">
              <w:rPr>
                <w:rFonts w:ascii="Times New Roman" w:hAnsi="Times New Roman" w:cs="Times New Roman"/>
                <w:sz w:val="24"/>
                <w:szCs w:val="24"/>
              </w:rPr>
              <w:t xml:space="preserve">, </w:t>
            </w:r>
            <w:proofErr w:type="spellStart"/>
            <w:r w:rsidRPr="003326DE">
              <w:rPr>
                <w:rFonts w:ascii="Times New Roman" w:hAnsi="Times New Roman" w:cs="Times New Roman"/>
                <w:sz w:val="24"/>
                <w:szCs w:val="24"/>
              </w:rPr>
              <w:t>relais</w:t>
            </w:r>
            <w:proofErr w:type="spellEnd"/>
            <w:r w:rsidRPr="003326DE">
              <w:rPr>
                <w:rFonts w:ascii="Times New Roman" w:hAnsi="Times New Roman" w:cs="Times New Roman"/>
                <w:sz w:val="24"/>
                <w:szCs w:val="24"/>
              </w:rPr>
              <w:t xml:space="preserve"> par </w:t>
            </w:r>
            <w:proofErr w:type="spellStart"/>
            <w:r w:rsidRPr="003326DE">
              <w:rPr>
                <w:rFonts w:ascii="Times New Roman" w:hAnsi="Times New Roman" w:cs="Times New Roman"/>
                <w:color w:val="24292E"/>
                <w:sz w:val="24"/>
                <w:szCs w:val="24"/>
              </w:rPr>
              <w:t>SystemeTickets</w:t>
            </w:r>
            <w:proofErr w:type="spellEnd"/>
            <w:r w:rsidRPr="003326DE">
              <w:rPr>
                <w:rFonts w:ascii="Times New Roman" w:hAnsi="Times New Roman" w:cs="Times New Roman"/>
                <w:sz w:val="24"/>
                <w:szCs w:val="24"/>
              </w:rPr>
              <w:t>.</w:t>
            </w:r>
          </w:p>
        </w:tc>
        <w:tc>
          <w:tcPr>
            <w:tcW w:w="907" w:type="dxa"/>
          </w:tcPr>
          <w:p w14:paraId="29D3D21A"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M8</w:t>
            </w:r>
          </w:p>
        </w:tc>
      </w:tr>
      <w:tr w:rsidR="00420308" w:rsidRPr="003326DE" w14:paraId="5A576EEA" w14:textId="77777777">
        <w:trPr>
          <w:jc w:val="center"/>
        </w:trPr>
        <w:tc>
          <w:tcPr>
            <w:tcW w:w="3628" w:type="dxa"/>
          </w:tcPr>
          <w:p w14:paraId="53A789C7"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Deux sessions peuvent éditer le même ticket en même temps.</w:t>
            </w:r>
          </w:p>
        </w:tc>
        <w:tc>
          <w:tcPr>
            <w:tcW w:w="4876" w:type="dxa"/>
          </w:tcPr>
          <w:p w14:paraId="5D5D7660"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Une seule session ouverte par ticket : </w:t>
            </w:r>
            <w:proofErr w:type="spellStart"/>
            <w:proofErr w:type="gramStart"/>
            <w:r w:rsidRPr="003326DE">
              <w:rPr>
                <w:rFonts w:ascii="Times New Roman" w:hAnsi="Times New Roman" w:cs="Times New Roman"/>
                <w:color w:val="24292E"/>
                <w:sz w:val="24"/>
                <w:szCs w:val="24"/>
                <w:lang w:val="fr-FR"/>
              </w:rPr>
              <w:t>sessionEnCours</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sessionsOuvertes</w:t>
            </w:r>
            <w:proofErr w:type="spellEnd"/>
            <w:r w:rsidRPr="003326DE">
              <w:rPr>
                <w:rFonts w:ascii="Times New Roman" w:hAnsi="Times New Roman" w:cs="Times New Roman"/>
                <w:sz w:val="24"/>
                <w:szCs w:val="24"/>
                <w:lang w:val="fr-FR"/>
              </w:rPr>
              <w:t>.</w:t>
            </w:r>
          </w:p>
        </w:tc>
        <w:tc>
          <w:tcPr>
            <w:tcW w:w="907" w:type="dxa"/>
          </w:tcPr>
          <w:p w14:paraId="65932DF8"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M9</w:t>
            </w:r>
          </w:p>
        </w:tc>
      </w:tr>
      <w:tr w:rsidR="00420308" w:rsidRPr="003326DE" w14:paraId="3C353F61" w14:textId="77777777">
        <w:trPr>
          <w:jc w:val="center"/>
        </w:trPr>
        <w:tc>
          <w:tcPr>
            <w:tcW w:w="3628" w:type="dxa"/>
          </w:tcPr>
          <w:p w14:paraId="6746EF75" w14:textId="77777777" w:rsidR="00420308" w:rsidRPr="003326DE" w:rsidRDefault="00653803">
            <w:pPr>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Tout est perdu à la fermeture du programme.</w:t>
            </w:r>
          </w:p>
        </w:tc>
        <w:tc>
          <w:tcPr>
            <w:tcW w:w="4876" w:type="dxa"/>
          </w:tcPr>
          <w:p w14:paraId="275D3D4A" w14:textId="688C6F81" w:rsidR="00420308" w:rsidRPr="003326DE" w:rsidRDefault="00653803">
            <w:pPr>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Sauvegarde JSON : </w:t>
            </w:r>
            <w:proofErr w:type="spellStart"/>
            <w:r w:rsidRPr="003326DE">
              <w:rPr>
                <w:rFonts w:ascii="Times New Roman" w:hAnsi="Times New Roman" w:cs="Times New Roman"/>
                <w:color w:val="24292E"/>
                <w:sz w:val="24"/>
                <w:szCs w:val="24"/>
                <w:lang w:val="fr-FR"/>
              </w:rPr>
              <w:t>DepotJSON</w:t>
            </w:r>
            <w:proofErr w:type="spell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FabriqueEtat</w:t>
            </w:r>
            <w:proofErr w:type="spell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Ticket.restaurer</w:t>
            </w:r>
            <w:proofErr w:type="spellEnd"/>
            <w:r w:rsidRPr="003326DE">
              <w:rPr>
                <w:rFonts w:ascii="Times New Roman" w:hAnsi="Times New Roman" w:cs="Times New Roman"/>
                <w:color w:val="24292E"/>
                <w:sz w:val="24"/>
                <w:szCs w:val="24"/>
                <w:lang w:val="fr-FR"/>
              </w:rPr>
              <w:t>()</w:t>
            </w:r>
            <w:r w:rsidR="00CA61A0" w:rsidRPr="003326DE">
              <w:rPr>
                <w:rFonts w:ascii="Times New Roman" w:hAnsi="Times New Roman" w:cs="Times New Roman"/>
                <w:color w:val="24292E"/>
                <w:sz w:val="24"/>
                <w:szCs w:val="24"/>
                <w:lang w:val="fr-FR"/>
              </w:rPr>
              <w:t>, discuter avec le professeur</w:t>
            </w:r>
          </w:p>
        </w:tc>
        <w:tc>
          <w:tcPr>
            <w:tcW w:w="907" w:type="dxa"/>
          </w:tcPr>
          <w:p w14:paraId="3F04F4EF"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sz w:val="24"/>
                <w:szCs w:val="24"/>
              </w:rPr>
              <w:t>M10</w:t>
            </w:r>
          </w:p>
        </w:tc>
      </w:tr>
    </w:tbl>
    <w:p w14:paraId="61CD3BCF" w14:textId="77777777" w:rsidR="00420308" w:rsidRPr="003326DE" w:rsidRDefault="00420308">
      <w:pPr>
        <w:spacing w:after="40"/>
        <w:rPr>
          <w:rFonts w:ascii="Times New Roman" w:hAnsi="Times New Roman" w:cs="Times New Roman"/>
        </w:rPr>
      </w:pPr>
    </w:p>
    <w:p w14:paraId="55FAAB8E"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lastRenderedPageBreak/>
        <w:t xml:space="preserve">Juste avant l'interface, deux retouches de plus ont été nécessaires. </w:t>
      </w:r>
      <w:proofErr w:type="spellStart"/>
      <w:r w:rsidRPr="003326DE">
        <w:rPr>
          <w:rFonts w:ascii="Times New Roman" w:hAnsi="Times New Roman" w:cs="Times New Roman"/>
          <w:color w:val="24292E"/>
          <w:sz w:val="24"/>
          <w:szCs w:val="24"/>
          <w:lang w:val="fr-FR"/>
        </w:rPr>
        <w:t>SessionEdition.ticket</w:t>
      </w:r>
      <w:proofErr w:type="spellEnd"/>
      <w:r w:rsidRPr="003326DE">
        <w:rPr>
          <w:rFonts w:ascii="Times New Roman" w:hAnsi="Times New Roman" w:cs="Times New Roman"/>
          <w:sz w:val="24"/>
          <w:szCs w:val="24"/>
          <w:lang w:val="fr-FR"/>
        </w:rPr>
        <w:t xml:space="preserve"> indique le ticket visé par une session, ce dont le contrôleur d'édition a besoin. </w:t>
      </w:r>
      <w:proofErr w:type="spellStart"/>
      <w:r w:rsidRPr="003326DE">
        <w:rPr>
          <w:rFonts w:ascii="Times New Roman" w:hAnsi="Times New Roman" w:cs="Times New Roman"/>
          <w:color w:val="24292E"/>
          <w:sz w:val="24"/>
          <w:szCs w:val="24"/>
          <w:lang w:val="fr-FR"/>
        </w:rPr>
        <w:t>StockageImages</w:t>
      </w:r>
      <w:proofErr w:type="spellEnd"/>
      <w:r w:rsidRPr="003326DE">
        <w:rPr>
          <w:rFonts w:ascii="Times New Roman" w:hAnsi="Times New Roman" w:cs="Times New Roman"/>
          <w:sz w:val="24"/>
          <w:szCs w:val="24"/>
          <w:lang w:val="fr-FR"/>
        </w:rPr>
        <w:t xml:space="preserve"> copie chaque image jointe dans </w:t>
      </w:r>
      <w:proofErr w:type="spellStart"/>
      <w:r w:rsidRPr="003326DE">
        <w:rPr>
          <w:rFonts w:ascii="Times New Roman" w:hAnsi="Times New Roman" w:cs="Times New Roman"/>
          <w:color w:val="24292E"/>
          <w:sz w:val="24"/>
          <w:szCs w:val="24"/>
          <w:lang w:val="fr-FR"/>
        </w:rPr>
        <w:t>donnees</w:t>
      </w:r>
      <w:proofErr w:type="spellEnd"/>
      <w:r w:rsidRPr="003326DE">
        <w:rPr>
          <w:rFonts w:ascii="Times New Roman" w:hAnsi="Times New Roman" w:cs="Times New Roman"/>
          <w:color w:val="24292E"/>
          <w:sz w:val="24"/>
          <w:szCs w:val="24"/>
          <w:lang w:val="fr-FR"/>
        </w:rPr>
        <w:t>/images/</w:t>
      </w:r>
      <w:r w:rsidRPr="003326DE">
        <w:rPr>
          <w:rFonts w:ascii="Times New Roman" w:hAnsi="Times New Roman" w:cs="Times New Roman"/>
          <w:sz w:val="24"/>
          <w:szCs w:val="24"/>
          <w:lang w:val="fr-FR"/>
        </w:rPr>
        <w:t xml:space="preserve"> sous un nom unique : sans cette copie, une image que l'utilisateur déplace ou supprime de son disque disparaîtrait de la description.</w:t>
      </w:r>
    </w:p>
    <w:p w14:paraId="0C944E37" w14:textId="77777777" w:rsidR="00420308" w:rsidRPr="003326DE" w:rsidRDefault="00653803">
      <w:pPr>
        <w:pStyle w:val="Titre1"/>
        <w:rPr>
          <w:rFonts w:ascii="Times New Roman" w:hAnsi="Times New Roman" w:cs="Times New Roman"/>
          <w:lang w:val="fr-FR"/>
        </w:rPr>
      </w:pPr>
      <w:bookmarkStart w:id="4" w:name="_Toc243649349"/>
      <w:bookmarkStart w:id="5" w:name="_Toc243917041"/>
      <w:r w:rsidRPr="003326DE">
        <w:rPr>
          <w:rFonts w:ascii="Times New Roman" w:hAnsi="Times New Roman" w:cs="Times New Roman"/>
          <w:lang w:val="fr-FR"/>
        </w:rPr>
        <w:t>3. Architecture de l'interface</w:t>
      </w:r>
      <w:bookmarkEnd w:id="4"/>
      <w:bookmarkEnd w:id="5"/>
    </w:p>
    <w:p w14:paraId="30894F7A" w14:textId="77777777" w:rsidR="00420308" w:rsidRPr="003326DE" w:rsidRDefault="00653803">
      <w:pPr>
        <w:pStyle w:val="Titre2"/>
        <w:rPr>
          <w:rFonts w:ascii="Times New Roman" w:hAnsi="Times New Roman" w:cs="Times New Roman"/>
          <w:lang w:val="fr-FR"/>
        </w:rPr>
      </w:pPr>
      <w:bookmarkStart w:id="6" w:name="_Toc243649350"/>
      <w:bookmarkStart w:id="7" w:name="_Toc243917042"/>
      <w:r w:rsidRPr="003326DE">
        <w:rPr>
          <w:rFonts w:ascii="Times New Roman" w:hAnsi="Times New Roman" w:cs="Times New Roman"/>
          <w:lang w:val="fr-FR"/>
        </w:rPr>
        <w:t>3.1 Modèle, vues, contrôleurs</w:t>
      </w:r>
      <w:bookmarkEnd w:id="6"/>
      <w:bookmarkEnd w:id="7"/>
    </w:p>
    <w:p w14:paraId="1EBAB757"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L'interface ajoute deux paquets, </w:t>
      </w:r>
      <w:proofErr w:type="spellStart"/>
      <w:r w:rsidRPr="003326DE">
        <w:rPr>
          <w:rFonts w:ascii="Times New Roman" w:hAnsi="Times New Roman" w:cs="Times New Roman"/>
          <w:color w:val="24292E"/>
          <w:sz w:val="24"/>
          <w:szCs w:val="24"/>
          <w:lang w:val="fr-FR"/>
        </w:rPr>
        <w:t>ihm</w:t>
      </w:r>
      <w:proofErr w:type="spellEnd"/>
      <w:r w:rsidRPr="003326DE">
        <w:rPr>
          <w:rFonts w:ascii="Times New Roman" w:hAnsi="Times New Roman" w:cs="Times New Roman"/>
          <w:color w:val="24292E"/>
          <w:sz w:val="24"/>
          <w:szCs w:val="24"/>
          <w:lang w:val="fr-FR"/>
        </w:rPr>
        <w:t>/vues</w:t>
      </w:r>
      <w:r w:rsidRPr="003326DE">
        <w:rPr>
          <w:rFonts w:ascii="Times New Roman" w:hAnsi="Times New Roman" w:cs="Times New Roman"/>
          <w:sz w:val="24"/>
          <w:szCs w:val="24"/>
          <w:lang w:val="fr-FR"/>
        </w:rPr>
        <w:t xml:space="preserve"> et </w:t>
      </w:r>
      <w:proofErr w:type="spellStart"/>
      <w:r w:rsidRPr="003326DE">
        <w:rPr>
          <w:rFonts w:ascii="Times New Roman" w:hAnsi="Times New Roman" w:cs="Times New Roman"/>
          <w:color w:val="24292E"/>
          <w:sz w:val="24"/>
          <w:szCs w:val="24"/>
          <w:lang w:val="fr-FR"/>
        </w:rPr>
        <w:t>ihm</w:t>
      </w:r>
      <w:proofErr w:type="spellEnd"/>
      <w:r w:rsidRPr="003326DE">
        <w:rPr>
          <w:rFonts w:ascii="Times New Roman" w:hAnsi="Times New Roman" w:cs="Times New Roman"/>
          <w:color w:val="24292E"/>
          <w:sz w:val="24"/>
          <w:szCs w:val="24"/>
          <w:lang w:val="fr-FR"/>
        </w:rPr>
        <w:t>/</w:t>
      </w:r>
      <w:proofErr w:type="spellStart"/>
      <w:r w:rsidRPr="003326DE">
        <w:rPr>
          <w:rFonts w:ascii="Times New Roman" w:hAnsi="Times New Roman" w:cs="Times New Roman"/>
          <w:color w:val="24292E"/>
          <w:sz w:val="24"/>
          <w:szCs w:val="24"/>
          <w:lang w:val="fr-FR"/>
        </w:rPr>
        <w:t>controleurs</w:t>
      </w:r>
      <w:proofErr w:type="spellEnd"/>
      <w:r w:rsidRPr="003326DE">
        <w:rPr>
          <w:rFonts w:ascii="Times New Roman" w:hAnsi="Times New Roman" w:cs="Times New Roman"/>
          <w:sz w:val="24"/>
          <w:szCs w:val="24"/>
          <w:lang w:val="fr-FR"/>
        </w:rPr>
        <w:t>, au-dessus du modèle. Chaque couche a des droits précis, résumés au tableau 2.</w:t>
      </w:r>
    </w:p>
    <w:p w14:paraId="7C184B09" w14:textId="77777777" w:rsidR="00420308" w:rsidRPr="003326DE" w:rsidRDefault="00653803">
      <w:pPr>
        <w:keepNext/>
        <w:spacing w:after="60"/>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t>Tableau 2. Les trois couches et leurs droits.</w:t>
      </w:r>
    </w:p>
    <w:tbl>
      <w:tblPr>
        <w:tblStyle w:val="Grilledutableau"/>
        <w:tblW w:w="0" w:type="auto"/>
        <w:jc w:val="center"/>
        <w:tblLook w:val="04A0" w:firstRow="1" w:lastRow="0" w:firstColumn="1" w:lastColumn="0" w:noHBand="0" w:noVBand="1"/>
      </w:tblPr>
      <w:tblGrid>
        <w:gridCol w:w="1474"/>
        <w:gridCol w:w="3061"/>
        <w:gridCol w:w="4876"/>
      </w:tblGrid>
      <w:tr w:rsidR="00420308" w:rsidRPr="003326DE" w14:paraId="2F05CD17" w14:textId="77777777">
        <w:trPr>
          <w:tblHeader/>
          <w:jc w:val="center"/>
        </w:trPr>
        <w:tc>
          <w:tcPr>
            <w:tcW w:w="1474" w:type="dxa"/>
            <w:shd w:val="clear" w:color="auto" w:fill="DCE6F2"/>
          </w:tcPr>
          <w:p w14:paraId="4B038E9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b/>
                <w:sz w:val="24"/>
                <w:szCs w:val="24"/>
              </w:rPr>
              <w:t>Couche</w:t>
            </w:r>
          </w:p>
        </w:tc>
        <w:tc>
          <w:tcPr>
            <w:tcW w:w="3061" w:type="dxa"/>
            <w:shd w:val="clear" w:color="auto" w:fill="DCE6F2"/>
          </w:tcPr>
          <w:p w14:paraId="6281BCC6"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Paquets</w:t>
            </w:r>
            <w:proofErr w:type="spellEnd"/>
          </w:p>
        </w:tc>
        <w:tc>
          <w:tcPr>
            <w:tcW w:w="4876" w:type="dxa"/>
            <w:shd w:val="clear" w:color="auto" w:fill="DCE6F2"/>
          </w:tcPr>
          <w:p w14:paraId="2633DF2F"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b/>
                <w:sz w:val="24"/>
                <w:szCs w:val="24"/>
                <w:lang w:val="fr-FR"/>
              </w:rPr>
              <w:t>Ce qu'elle a le droit de faire</w:t>
            </w:r>
          </w:p>
        </w:tc>
      </w:tr>
      <w:tr w:rsidR="00420308" w:rsidRPr="003326DE" w14:paraId="01C89CA4" w14:textId="77777777">
        <w:trPr>
          <w:jc w:val="center"/>
        </w:trPr>
        <w:tc>
          <w:tcPr>
            <w:tcW w:w="1474" w:type="dxa"/>
          </w:tcPr>
          <w:p w14:paraId="0C99BBFB"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sz w:val="24"/>
                <w:szCs w:val="24"/>
              </w:rPr>
              <w:t>Modèle</w:t>
            </w:r>
            <w:proofErr w:type="spellEnd"/>
          </w:p>
        </w:tc>
        <w:tc>
          <w:tcPr>
            <w:tcW w:w="3061" w:type="dxa"/>
          </w:tcPr>
          <w:p w14:paraId="00CD50BF" w14:textId="77777777" w:rsidR="00420308" w:rsidRPr="003326DE" w:rsidRDefault="00653803">
            <w:pPr>
              <w:keepNext/>
              <w:spacing w:after="40"/>
              <w:rPr>
                <w:rFonts w:ascii="Times New Roman" w:hAnsi="Times New Roman" w:cs="Times New Roman"/>
                <w:sz w:val="24"/>
                <w:szCs w:val="24"/>
                <w:lang w:val="fr-FR"/>
              </w:rPr>
            </w:pPr>
            <w:proofErr w:type="gramStart"/>
            <w:r w:rsidRPr="003326DE">
              <w:rPr>
                <w:rFonts w:ascii="Times New Roman" w:hAnsi="Times New Roman" w:cs="Times New Roman"/>
                <w:color w:val="24292E"/>
                <w:sz w:val="24"/>
                <w:szCs w:val="24"/>
                <w:lang w:val="fr-FR"/>
              </w:rPr>
              <w:t>acteurs</w:t>
            </w:r>
            <w:proofErr w:type="gram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modele</w:t>
            </w:r>
            <w:proofErr w:type="spell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etats</w:t>
            </w:r>
            <w:proofErr w:type="spellEnd"/>
            <w:r w:rsidRPr="003326DE">
              <w:rPr>
                <w:rFonts w:ascii="Times New Roman" w:hAnsi="Times New Roman" w:cs="Times New Roman"/>
                <w:sz w:val="24"/>
                <w:szCs w:val="24"/>
                <w:lang w:val="fr-FR"/>
              </w:rPr>
              <w:t xml:space="preserve">, </w:t>
            </w:r>
            <w:r w:rsidRPr="003326DE">
              <w:rPr>
                <w:rFonts w:ascii="Times New Roman" w:hAnsi="Times New Roman" w:cs="Times New Roman"/>
                <w:color w:val="24292E"/>
                <w:sz w:val="24"/>
                <w:szCs w:val="24"/>
                <w:lang w:val="fr-FR"/>
              </w:rPr>
              <w:t>description</w:t>
            </w:r>
            <w:r w:rsidRPr="003326DE">
              <w:rPr>
                <w:rFonts w:ascii="Times New Roman" w:hAnsi="Times New Roman" w:cs="Times New Roman"/>
                <w:sz w:val="24"/>
                <w:szCs w:val="24"/>
                <w:lang w:val="fr-FR"/>
              </w:rPr>
              <w:t xml:space="preserve">, </w:t>
            </w:r>
            <w:r w:rsidRPr="003326DE">
              <w:rPr>
                <w:rFonts w:ascii="Times New Roman" w:hAnsi="Times New Roman" w:cs="Times New Roman"/>
                <w:color w:val="24292E"/>
                <w:sz w:val="24"/>
                <w:szCs w:val="24"/>
                <w:lang w:val="fr-FR"/>
              </w:rPr>
              <w:t>sessions</w:t>
            </w:r>
            <w:r w:rsidRPr="003326DE">
              <w:rPr>
                <w:rFonts w:ascii="Times New Roman" w:hAnsi="Times New Roman" w:cs="Times New Roman"/>
                <w:sz w:val="24"/>
                <w:szCs w:val="24"/>
                <w:lang w:val="fr-FR"/>
              </w:rPr>
              <w:t xml:space="preserve">, </w:t>
            </w:r>
            <w:r w:rsidRPr="003326DE">
              <w:rPr>
                <w:rFonts w:ascii="Times New Roman" w:hAnsi="Times New Roman" w:cs="Times New Roman"/>
                <w:color w:val="24292E"/>
                <w:sz w:val="24"/>
                <w:szCs w:val="24"/>
                <w:lang w:val="fr-FR"/>
              </w:rPr>
              <w:t>commandes</w:t>
            </w:r>
            <w:r w:rsidRPr="003326DE">
              <w:rPr>
                <w:rFonts w:ascii="Times New Roman" w:hAnsi="Times New Roman" w:cs="Times New Roman"/>
                <w:sz w:val="24"/>
                <w:szCs w:val="24"/>
                <w:lang w:val="fr-FR"/>
              </w:rPr>
              <w:t xml:space="preserve">, </w:t>
            </w:r>
            <w:r w:rsidRPr="003326DE">
              <w:rPr>
                <w:rFonts w:ascii="Times New Roman" w:hAnsi="Times New Roman" w:cs="Times New Roman"/>
                <w:color w:val="24292E"/>
                <w:sz w:val="24"/>
                <w:szCs w:val="24"/>
                <w:lang w:val="fr-FR"/>
              </w:rPr>
              <w:t>persistance</w:t>
            </w:r>
          </w:p>
        </w:tc>
        <w:tc>
          <w:tcPr>
            <w:tcW w:w="4876" w:type="dxa"/>
          </w:tcPr>
          <w:p w14:paraId="5F9F6A94"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Porter les règles métier. Il ne connaît pas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w:t>
            </w:r>
          </w:p>
        </w:tc>
      </w:tr>
      <w:tr w:rsidR="00420308" w:rsidRPr="003326DE" w14:paraId="5CEDBE46" w14:textId="77777777">
        <w:trPr>
          <w:jc w:val="center"/>
        </w:trPr>
        <w:tc>
          <w:tcPr>
            <w:tcW w:w="1474" w:type="dxa"/>
          </w:tcPr>
          <w:p w14:paraId="082DFB9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Vues</w:t>
            </w:r>
          </w:p>
        </w:tc>
        <w:tc>
          <w:tcPr>
            <w:tcW w:w="3061" w:type="dxa"/>
          </w:tcPr>
          <w:p w14:paraId="6719E304"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ihm</w:t>
            </w:r>
            <w:proofErr w:type="spellEnd"/>
            <w:r w:rsidRPr="003326DE">
              <w:rPr>
                <w:rFonts w:ascii="Times New Roman" w:hAnsi="Times New Roman" w:cs="Times New Roman"/>
                <w:color w:val="24292E"/>
                <w:sz w:val="24"/>
                <w:szCs w:val="24"/>
              </w:rPr>
              <w:t>/</w:t>
            </w:r>
            <w:proofErr w:type="spellStart"/>
            <w:r w:rsidRPr="003326DE">
              <w:rPr>
                <w:rFonts w:ascii="Times New Roman" w:hAnsi="Times New Roman" w:cs="Times New Roman"/>
                <w:color w:val="24292E"/>
                <w:sz w:val="24"/>
                <w:szCs w:val="24"/>
              </w:rPr>
              <w:t>vues</w:t>
            </w:r>
            <w:proofErr w:type="spellEnd"/>
          </w:p>
        </w:tc>
        <w:tc>
          <w:tcPr>
            <w:tcW w:w="4876" w:type="dxa"/>
          </w:tcPr>
          <w:p w14:paraId="6726F76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lang w:val="fr-FR"/>
              </w:rPr>
              <w:t xml:space="preserve">Lire le modèle par ses propriétés en lecture seule et l'observer. </w:t>
            </w:r>
            <w:r w:rsidRPr="003326DE">
              <w:rPr>
                <w:rFonts w:ascii="Times New Roman" w:hAnsi="Times New Roman" w:cs="Times New Roman"/>
                <w:sz w:val="24"/>
                <w:szCs w:val="24"/>
              </w:rPr>
              <w:t xml:space="preserve">Une </w:t>
            </w:r>
            <w:proofErr w:type="spellStart"/>
            <w:r w:rsidRPr="003326DE">
              <w:rPr>
                <w:rFonts w:ascii="Times New Roman" w:hAnsi="Times New Roman" w:cs="Times New Roman"/>
                <w:sz w:val="24"/>
                <w:szCs w:val="24"/>
              </w:rPr>
              <w:t>vue</w:t>
            </w:r>
            <w:proofErr w:type="spellEnd"/>
            <w:r w:rsidRPr="003326DE">
              <w:rPr>
                <w:rFonts w:ascii="Times New Roman" w:hAnsi="Times New Roman" w:cs="Times New Roman"/>
                <w:sz w:val="24"/>
                <w:szCs w:val="24"/>
              </w:rPr>
              <w:t xml:space="preserve"> ne le </w:t>
            </w:r>
            <w:proofErr w:type="spellStart"/>
            <w:r w:rsidRPr="003326DE">
              <w:rPr>
                <w:rFonts w:ascii="Times New Roman" w:hAnsi="Times New Roman" w:cs="Times New Roman"/>
                <w:sz w:val="24"/>
                <w:szCs w:val="24"/>
              </w:rPr>
              <w:t>modifie</w:t>
            </w:r>
            <w:proofErr w:type="spellEnd"/>
            <w:r w:rsidRPr="003326DE">
              <w:rPr>
                <w:rFonts w:ascii="Times New Roman" w:hAnsi="Times New Roman" w:cs="Times New Roman"/>
                <w:sz w:val="24"/>
                <w:szCs w:val="24"/>
              </w:rPr>
              <w:t xml:space="preserve"> jamais.</w:t>
            </w:r>
          </w:p>
        </w:tc>
      </w:tr>
      <w:tr w:rsidR="00420308" w:rsidRPr="003326DE" w14:paraId="6CCA93F0" w14:textId="77777777">
        <w:trPr>
          <w:jc w:val="center"/>
        </w:trPr>
        <w:tc>
          <w:tcPr>
            <w:tcW w:w="1474" w:type="dxa"/>
          </w:tcPr>
          <w:p w14:paraId="27A96271" w14:textId="77777777" w:rsidR="00420308" w:rsidRPr="003326DE" w:rsidRDefault="00653803">
            <w:pPr>
              <w:spacing w:after="40"/>
              <w:rPr>
                <w:rFonts w:ascii="Times New Roman" w:hAnsi="Times New Roman" w:cs="Times New Roman"/>
                <w:sz w:val="24"/>
                <w:szCs w:val="24"/>
              </w:rPr>
            </w:pPr>
            <w:proofErr w:type="spellStart"/>
            <w:r w:rsidRPr="003326DE">
              <w:rPr>
                <w:rFonts w:ascii="Times New Roman" w:hAnsi="Times New Roman" w:cs="Times New Roman"/>
                <w:sz w:val="24"/>
                <w:szCs w:val="24"/>
              </w:rPr>
              <w:t>Contrôleurs</w:t>
            </w:r>
            <w:proofErr w:type="spellEnd"/>
          </w:p>
        </w:tc>
        <w:tc>
          <w:tcPr>
            <w:tcW w:w="3061" w:type="dxa"/>
          </w:tcPr>
          <w:p w14:paraId="283248D1" w14:textId="77777777" w:rsidR="00420308" w:rsidRPr="003326DE" w:rsidRDefault="00653803">
            <w:pPr>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ihm</w:t>
            </w:r>
            <w:proofErr w:type="spellEnd"/>
            <w:r w:rsidRPr="003326DE">
              <w:rPr>
                <w:rFonts w:ascii="Times New Roman" w:hAnsi="Times New Roman" w:cs="Times New Roman"/>
                <w:color w:val="24292E"/>
                <w:sz w:val="24"/>
                <w:szCs w:val="24"/>
              </w:rPr>
              <w:t>/</w:t>
            </w:r>
            <w:proofErr w:type="spellStart"/>
            <w:r w:rsidRPr="003326DE">
              <w:rPr>
                <w:rFonts w:ascii="Times New Roman" w:hAnsi="Times New Roman" w:cs="Times New Roman"/>
                <w:color w:val="24292E"/>
                <w:sz w:val="24"/>
                <w:szCs w:val="24"/>
              </w:rPr>
              <w:t>controleurs</w:t>
            </w:r>
            <w:proofErr w:type="spellEnd"/>
          </w:p>
        </w:tc>
        <w:tc>
          <w:tcPr>
            <w:tcW w:w="4876" w:type="dxa"/>
          </w:tcPr>
          <w:p w14:paraId="2C204382"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sz w:val="24"/>
                <w:szCs w:val="24"/>
                <w:lang w:val="fr-FR"/>
              </w:rPr>
              <w:t xml:space="preserve">Faire toutes les modifications, en passant par </w:t>
            </w:r>
            <w:r w:rsidRPr="003326DE">
              <w:rPr>
                <w:rFonts w:ascii="Times New Roman" w:hAnsi="Times New Roman" w:cs="Times New Roman"/>
                <w:color w:val="24292E"/>
                <w:sz w:val="24"/>
                <w:szCs w:val="24"/>
                <w:lang w:val="fr-FR"/>
              </w:rPr>
              <w:t>Admin</w:t>
            </w:r>
            <w:r w:rsidRPr="003326DE">
              <w:rPr>
                <w:rFonts w:ascii="Times New Roman" w:hAnsi="Times New Roman" w:cs="Times New Roman"/>
                <w:sz w:val="24"/>
                <w:szCs w:val="24"/>
                <w:lang w:val="fr-FR"/>
              </w:rPr>
              <w:t xml:space="preserve">, </w:t>
            </w:r>
            <w:r w:rsidRPr="003326DE">
              <w:rPr>
                <w:rFonts w:ascii="Times New Roman" w:hAnsi="Times New Roman" w:cs="Times New Roman"/>
                <w:color w:val="24292E"/>
                <w:sz w:val="24"/>
                <w:szCs w:val="24"/>
                <w:lang w:val="fr-FR"/>
              </w:rPr>
              <w:t>User</w:t>
            </w:r>
            <w:r w:rsidRPr="003326DE">
              <w:rPr>
                <w:rFonts w:ascii="Times New Roman" w:hAnsi="Times New Roman" w:cs="Times New Roman"/>
                <w:sz w:val="24"/>
                <w:szCs w:val="24"/>
                <w:lang w:val="fr-FR"/>
              </w:rPr>
              <w:t xml:space="preserve">, les sessions ou </w:t>
            </w:r>
            <w:proofErr w:type="spellStart"/>
            <w:r w:rsidRPr="003326DE">
              <w:rPr>
                <w:rFonts w:ascii="Times New Roman" w:hAnsi="Times New Roman" w:cs="Times New Roman"/>
                <w:color w:val="24292E"/>
                <w:sz w:val="24"/>
                <w:szCs w:val="24"/>
                <w:lang w:val="fr-FR"/>
              </w:rPr>
              <w:t>LotAdmin</w:t>
            </w:r>
            <w:proofErr w:type="spellEnd"/>
            <w:r w:rsidRPr="003326DE">
              <w:rPr>
                <w:rFonts w:ascii="Times New Roman" w:hAnsi="Times New Roman" w:cs="Times New Roman"/>
                <w:sz w:val="24"/>
                <w:szCs w:val="24"/>
                <w:lang w:val="fr-FR"/>
              </w:rPr>
              <w:t xml:space="preserve">. </w:t>
            </w:r>
            <w:r w:rsidRPr="003326DE">
              <w:rPr>
                <w:rFonts w:ascii="Times New Roman" w:hAnsi="Times New Roman" w:cs="Times New Roman"/>
                <w:sz w:val="24"/>
                <w:szCs w:val="24"/>
              </w:rPr>
              <w:t xml:space="preserve">Jamais </w:t>
            </w:r>
            <w:proofErr w:type="spellStart"/>
            <w:proofErr w:type="gramStart"/>
            <w:r w:rsidRPr="003326DE">
              <w:rPr>
                <w:rFonts w:ascii="Times New Roman" w:hAnsi="Times New Roman" w:cs="Times New Roman"/>
                <w:color w:val="24292E"/>
                <w:sz w:val="24"/>
                <w:szCs w:val="24"/>
              </w:rPr>
              <w:t>ticket.updateStatus</w:t>
            </w:r>
            <w:proofErr w:type="spellEnd"/>
            <w:proofErr w:type="gramEnd"/>
            <w:r w:rsidRPr="003326DE">
              <w:rPr>
                <w:rFonts w:ascii="Times New Roman" w:hAnsi="Times New Roman" w:cs="Times New Roman"/>
                <w:color w:val="24292E"/>
                <w:sz w:val="24"/>
                <w:szCs w:val="24"/>
              </w:rPr>
              <w:t>()</w:t>
            </w:r>
            <w:r w:rsidRPr="003326DE">
              <w:rPr>
                <w:rFonts w:ascii="Times New Roman" w:hAnsi="Times New Roman" w:cs="Times New Roman"/>
                <w:sz w:val="24"/>
                <w:szCs w:val="24"/>
              </w:rPr>
              <w:t xml:space="preserve">, </w:t>
            </w:r>
            <w:proofErr w:type="spellStart"/>
            <w:proofErr w:type="gramStart"/>
            <w:r w:rsidRPr="003326DE">
              <w:rPr>
                <w:rFonts w:ascii="Times New Roman" w:hAnsi="Times New Roman" w:cs="Times New Roman"/>
                <w:color w:val="24292E"/>
                <w:sz w:val="24"/>
                <w:szCs w:val="24"/>
              </w:rPr>
              <w:t>setEtat</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w:t>
            </w:r>
            <w:r w:rsidRPr="003326DE">
              <w:rPr>
                <w:rFonts w:ascii="Times New Roman" w:hAnsi="Times New Roman" w:cs="Times New Roman"/>
                <w:sz w:val="24"/>
                <w:szCs w:val="24"/>
              </w:rPr>
              <w:t xml:space="preserve"> </w:t>
            </w:r>
            <w:proofErr w:type="spellStart"/>
            <w:r w:rsidRPr="003326DE">
              <w:rPr>
                <w:rFonts w:ascii="Times New Roman" w:hAnsi="Times New Roman" w:cs="Times New Roman"/>
                <w:sz w:val="24"/>
                <w:szCs w:val="24"/>
              </w:rPr>
              <w:t>ni</w:t>
            </w:r>
            <w:proofErr w:type="spellEnd"/>
            <w:r w:rsidRPr="003326DE">
              <w:rPr>
                <w:rFonts w:ascii="Times New Roman" w:hAnsi="Times New Roman" w:cs="Times New Roman"/>
                <w:sz w:val="24"/>
                <w:szCs w:val="24"/>
              </w:rPr>
              <w:t xml:space="preserve"> un </w:t>
            </w:r>
            <w:proofErr w:type="spellStart"/>
            <w:r w:rsidRPr="003326DE">
              <w:rPr>
                <w:rFonts w:ascii="Times New Roman" w:hAnsi="Times New Roman" w:cs="Times New Roman"/>
                <w:sz w:val="24"/>
                <w:szCs w:val="24"/>
              </w:rPr>
              <w:t>attribut</w:t>
            </w:r>
            <w:proofErr w:type="spellEnd"/>
            <w:r w:rsidRPr="003326DE">
              <w:rPr>
                <w:rFonts w:ascii="Times New Roman" w:hAnsi="Times New Roman" w:cs="Times New Roman"/>
                <w:sz w:val="24"/>
                <w:szCs w:val="24"/>
              </w:rPr>
              <w:t xml:space="preserve"> </w:t>
            </w:r>
            <w:proofErr w:type="spellStart"/>
            <w:r w:rsidRPr="003326DE">
              <w:rPr>
                <w:rFonts w:ascii="Times New Roman" w:hAnsi="Times New Roman" w:cs="Times New Roman"/>
                <w:sz w:val="24"/>
                <w:szCs w:val="24"/>
              </w:rPr>
              <w:t>privé</w:t>
            </w:r>
            <w:proofErr w:type="spellEnd"/>
            <w:r w:rsidRPr="003326DE">
              <w:rPr>
                <w:rFonts w:ascii="Times New Roman" w:hAnsi="Times New Roman" w:cs="Times New Roman"/>
                <w:sz w:val="24"/>
                <w:szCs w:val="24"/>
              </w:rPr>
              <w:t>.</w:t>
            </w:r>
          </w:p>
        </w:tc>
      </w:tr>
    </w:tbl>
    <w:p w14:paraId="329A437E" w14:textId="77777777" w:rsidR="00420308" w:rsidRPr="003326DE" w:rsidRDefault="00420308">
      <w:pPr>
        <w:spacing w:after="40"/>
        <w:rPr>
          <w:rFonts w:ascii="Times New Roman" w:hAnsi="Times New Roman" w:cs="Times New Roman"/>
          <w:sz w:val="24"/>
          <w:szCs w:val="24"/>
        </w:rPr>
      </w:pPr>
    </w:p>
    <w:p w14:paraId="631C026D" w14:textId="7CB4B47E"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Une règle a beaucoup simplifié les tests : seul </w:t>
      </w:r>
      <w:proofErr w:type="spellStart"/>
      <w:r w:rsidRPr="003326DE">
        <w:rPr>
          <w:rFonts w:ascii="Times New Roman" w:hAnsi="Times New Roman" w:cs="Times New Roman"/>
          <w:color w:val="24292E"/>
          <w:sz w:val="24"/>
          <w:szCs w:val="24"/>
          <w:lang w:val="fr-FR"/>
        </w:rPr>
        <w:t>ControleurPrincipal</w:t>
      </w:r>
      <w:proofErr w:type="spellEnd"/>
      <w:r w:rsidRPr="003326DE">
        <w:rPr>
          <w:rFonts w:ascii="Times New Roman" w:hAnsi="Times New Roman" w:cs="Times New Roman"/>
          <w:sz w:val="24"/>
          <w:szCs w:val="24"/>
          <w:lang w:val="fr-FR"/>
        </w:rPr>
        <w:t xml:space="preserve"> crée des fenêtres, et les trois autres contrôleurs n'importent ni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 xml:space="preserve"> ni les vues. Grâce à cette séparation, </w:t>
      </w:r>
      <w:r w:rsidRPr="003326DE">
        <w:rPr>
          <w:rFonts w:ascii="Times New Roman" w:hAnsi="Times New Roman" w:cs="Times New Roman"/>
          <w:color w:val="24292E"/>
          <w:sz w:val="24"/>
          <w:szCs w:val="24"/>
          <w:lang w:val="fr-FR"/>
        </w:rPr>
        <w:t>ControleurAdmin</w:t>
      </w:r>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ControleurUser</w:t>
      </w:r>
      <w:proofErr w:type="spellEnd"/>
      <w:r w:rsidRPr="003326DE">
        <w:rPr>
          <w:rFonts w:ascii="Times New Roman" w:hAnsi="Times New Roman" w:cs="Times New Roman"/>
          <w:sz w:val="24"/>
          <w:szCs w:val="24"/>
          <w:lang w:val="fr-FR"/>
        </w:rPr>
        <w:t xml:space="preserve"> et </w:t>
      </w:r>
      <w:proofErr w:type="spellStart"/>
      <w:r w:rsidRPr="003326DE">
        <w:rPr>
          <w:rFonts w:ascii="Times New Roman" w:hAnsi="Times New Roman" w:cs="Times New Roman"/>
          <w:color w:val="24292E"/>
          <w:sz w:val="24"/>
          <w:szCs w:val="24"/>
          <w:lang w:val="fr-FR"/>
        </w:rPr>
        <w:t>ControleurEdition</w:t>
      </w:r>
      <w:proofErr w:type="spell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sz w:val="24"/>
          <w:szCs w:val="24"/>
          <w:lang w:val="fr-FR"/>
        </w:rPr>
        <w:t>ysont</w:t>
      </w:r>
      <w:proofErr w:type="spellEnd"/>
      <w:r w:rsidRPr="003326DE">
        <w:rPr>
          <w:rFonts w:ascii="Times New Roman" w:hAnsi="Times New Roman" w:cs="Times New Roman"/>
          <w:sz w:val="24"/>
          <w:szCs w:val="24"/>
          <w:lang w:val="fr-FR"/>
        </w:rPr>
        <w:t xml:space="preserve"> testés sans ouvrir une seule fenêtre, avec un faux contrôleur principal. Un test lance même un sous-processus pour vérifier que l'import de </w:t>
      </w:r>
      <w:proofErr w:type="spellStart"/>
      <w:r w:rsidRPr="003326DE">
        <w:rPr>
          <w:rFonts w:ascii="Times New Roman" w:hAnsi="Times New Roman" w:cs="Times New Roman"/>
          <w:color w:val="24292E"/>
          <w:sz w:val="24"/>
          <w:szCs w:val="24"/>
          <w:lang w:val="fr-FR"/>
        </w:rPr>
        <w:t>ControleurEdition</w:t>
      </w:r>
      <w:proofErr w:type="spellEnd"/>
      <w:r w:rsidRPr="003326DE">
        <w:rPr>
          <w:rFonts w:ascii="Times New Roman" w:hAnsi="Times New Roman" w:cs="Times New Roman"/>
          <w:sz w:val="24"/>
          <w:szCs w:val="24"/>
          <w:lang w:val="fr-FR"/>
        </w:rPr>
        <w:t xml:space="preserve"> ne charge pas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w:t>
      </w:r>
    </w:p>
    <w:p w14:paraId="4495FEA4" w14:textId="77777777" w:rsidR="00420308" w:rsidRPr="003326DE" w:rsidRDefault="00653803">
      <w:pPr>
        <w:rPr>
          <w:rFonts w:ascii="Times New Roman" w:hAnsi="Times New Roman" w:cs="Times New Roman"/>
          <w:sz w:val="24"/>
          <w:szCs w:val="24"/>
          <w:lang w:val="fr-FR"/>
        </w:rPr>
      </w:pPr>
      <w:proofErr w:type="spellStart"/>
      <w:r w:rsidRPr="003326DE">
        <w:rPr>
          <w:rFonts w:ascii="Times New Roman" w:hAnsi="Times New Roman" w:cs="Times New Roman"/>
          <w:color w:val="24292E"/>
          <w:sz w:val="24"/>
          <w:szCs w:val="24"/>
          <w:lang w:val="fr-FR"/>
        </w:rPr>
        <w:t>ControleurPrincipal</w:t>
      </w:r>
      <w:proofErr w:type="spellEnd"/>
      <w:r w:rsidRPr="003326DE">
        <w:rPr>
          <w:rFonts w:ascii="Times New Roman" w:hAnsi="Times New Roman" w:cs="Times New Roman"/>
          <w:sz w:val="24"/>
          <w:szCs w:val="24"/>
          <w:lang w:val="fr-FR"/>
        </w:rPr>
        <w:t xml:space="preserve"> est le seul à connaître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 xml:space="preserve"> côté contrôleurs. Il charge et sauvegarde les données, ouvre chaque fenêtre avec son contrôleur, et tient un registre des sessions d'édition (section 3.5).</w:t>
      </w:r>
    </w:p>
    <w:p w14:paraId="4956BAC3" w14:textId="77777777" w:rsidR="00420308" w:rsidRPr="003326DE" w:rsidRDefault="00653803">
      <w:pPr>
        <w:pStyle w:val="Titre2"/>
        <w:rPr>
          <w:rFonts w:ascii="Times New Roman" w:hAnsi="Times New Roman" w:cs="Times New Roman"/>
          <w:lang w:val="fr-FR"/>
        </w:rPr>
      </w:pPr>
      <w:bookmarkStart w:id="8" w:name="_Toc243649351"/>
      <w:bookmarkStart w:id="9" w:name="_Toc243917043"/>
      <w:r w:rsidRPr="003326DE">
        <w:rPr>
          <w:rFonts w:ascii="Times New Roman" w:hAnsi="Times New Roman" w:cs="Times New Roman"/>
          <w:lang w:val="fr-FR"/>
        </w:rPr>
        <w:lastRenderedPageBreak/>
        <w:t>3.2 Un contrat figé dès le départ</w:t>
      </w:r>
      <w:bookmarkEnd w:id="8"/>
      <w:bookmarkEnd w:id="9"/>
    </w:p>
    <w:p w14:paraId="1F4794DF"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Dès la première étape du sprint (I1), avant d'écrire une seule vraie fenêtre, nous avons figé les constructeurs des vues et les signatures des contrôleurs, puis créé chaque fenêtre sous forme d'ébauche. L'application tournait ainsi de bout en bout, et chacun a pu remplir ses propres fichiers sans attendre l'autre. Le tableau 3 donne ce contrat. Pendant tout le sprint, nous n'y avons ajouté qu'une propriété, </w:t>
      </w:r>
      <w:proofErr w:type="spellStart"/>
      <w:r w:rsidRPr="003326DE">
        <w:rPr>
          <w:rFonts w:ascii="Times New Roman" w:hAnsi="Times New Roman" w:cs="Times New Roman"/>
          <w:color w:val="24292E"/>
          <w:sz w:val="24"/>
          <w:szCs w:val="24"/>
          <w:lang w:val="fr-FR"/>
        </w:rPr>
        <w:t>ControleurEdition.nombreImages</w:t>
      </w:r>
      <w:proofErr w:type="spellEnd"/>
      <w:r w:rsidRPr="003326DE">
        <w:rPr>
          <w:rFonts w:ascii="Times New Roman" w:hAnsi="Times New Roman" w:cs="Times New Roman"/>
          <w:sz w:val="24"/>
          <w:szCs w:val="24"/>
          <w:lang w:val="fr-FR"/>
        </w:rPr>
        <w:t>, dont F5 a besoin pour griser « Créer le ticket ».</w:t>
      </w:r>
    </w:p>
    <w:p w14:paraId="1826F42C" w14:textId="77777777" w:rsidR="00420308" w:rsidRPr="003326DE" w:rsidRDefault="00653803">
      <w:pPr>
        <w:keepNext/>
        <w:spacing w:after="60"/>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t>Tableau 3. Le contrat figé par l'étape I1.</w:t>
      </w:r>
    </w:p>
    <w:tbl>
      <w:tblPr>
        <w:tblStyle w:val="Grilledutableau"/>
        <w:tblW w:w="0" w:type="auto"/>
        <w:jc w:val="center"/>
        <w:tblLook w:val="04A0" w:firstRow="1" w:lastRow="0" w:firstColumn="1" w:lastColumn="0" w:noHBand="0" w:noVBand="1"/>
      </w:tblPr>
      <w:tblGrid>
        <w:gridCol w:w="2041"/>
        <w:gridCol w:w="3969"/>
        <w:gridCol w:w="3402"/>
      </w:tblGrid>
      <w:tr w:rsidR="00420308" w:rsidRPr="003326DE" w14:paraId="5F9A0CD4" w14:textId="77777777">
        <w:trPr>
          <w:tblHeader/>
          <w:jc w:val="center"/>
        </w:trPr>
        <w:tc>
          <w:tcPr>
            <w:tcW w:w="2041" w:type="dxa"/>
            <w:shd w:val="clear" w:color="auto" w:fill="DCE6F2"/>
          </w:tcPr>
          <w:p w14:paraId="29720890"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Fenêtre</w:t>
            </w:r>
            <w:proofErr w:type="spellEnd"/>
          </w:p>
        </w:tc>
        <w:tc>
          <w:tcPr>
            <w:tcW w:w="3969" w:type="dxa"/>
            <w:shd w:val="clear" w:color="auto" w:fill="DCE6F2"/>
          </w:tcPr>
          <w:p w14:paraId="16BF4838"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b/>
                <w:sz w:val="24"/>
                <w:szCs w:val="24"/>
              </w:rPr>
              <w:t xml:space="preserve">Vue et </w:t>
            </w:r>
            <w:proofErr w:type="spellStart"/>
            <w:r w:rsidRPr="003326DE">
              <w:rPr>
                <w:rFonts w:ascii="Times New Roman" w:hAnsi="Times New Roman" w:cs="Times New Roman"/>
                <w:b/>
                <w:sz w:val="24"/>
                <w:szCs w:val="24"/>
              </w:rPr>
              <w:t>constructeur</w:t>
            </w:r>
            <w:proofErr w:type="spellEnd"/>
          </w:p>
        </w:tc>
        <w:tc>
          <w:tcPr>
            <w:tcW w:w="3402" w:type="dxa"/>
            <w:shd w:val="clear" w:color="auto" w:fill="DCE6F2"/>
          </w:tcPr>
          <w:p w14:paraId="43423FE5"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Contrôleur</w:t>
            </w:r>
            <w:proofErr w:type="spellEnd"/>
          </w:p>
        </w:tc>
      </w:tr>
      <w:tr w:rsidR="00420308" w:rsidRPr="003326DE" w14:paraId="43B18553" w14:textId="77777777">
        <w:trPr>
          <w:jc w:val="center"/>
        </w:trPr>
        <w:tc>
          <w:tcPr>
            <w:tcW w:w="2041" w:type="dxa"/>
          </w:tcPr>
          <w:p w14:paraId="33EB1CA6"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F1 </w:t>
            </w:r>
            <w:proofErr w:type="spellStart"/>
            <w:r w:rsidRPr="003326DE">
              <w:rPr>
                <w:rFonts w:ascii="Times New Roman" w:hAnsi="Times New Roman" w:cs="Times New Roman"/>
                <w:sz w:val="24"/>
                <w:szCs w:val="24"/>
              </w:rPr>
              <w:t>Connexion</w:t>
            </w:r>
            <w:proofErr w:type="spellEnd"/>
          </w:p>
        </w:tc>
        <w:tc>
          <w:tcPr>
            <w:tcW w:w="3969" w:type="dxa"/>
          </w:tcPr>
          <w:p w14:paraId="5DB6DAE7"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VueConnexion</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parent, principal)</w:t>
            </w:r>
          </w:p>
        </w:tc>
        <w:tc>
          <w:tcPr>
            <w:tcW w:w="3402" w:type="dxa"/>
          </w:tcPr>
          <w:p w14:paraId="4AF8BE83"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ControleurPrincipal</w:t>
            </w:r>
            <w:proofErr w:type="spellEnd"/>
          </w:p>
        </w:tc>
      </w:tr>
      <w:tr w:rsidR="00420308" w:rsidRPr="003326DE" w14:paraId="5CBDFAB0" w14:textId="77777777">
        <w:trPr>
          <w:jc w:val="center"/>
        </w:trPr>
        <w:tc>
          <w:tcPr>
            <w:tcW w:w="2041" w:type="dxa"/>
          </w:tcPr>
          <w:p w14:paraId="0C54A3E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F2 </w:t>
            </w:r>
            <w:proofErr w:type="spellStart"/>
            <w:r w:rsidRPr="003326DE">
              <w:rPr>
                <w:rFonts w:ascii="Times New Roman" w:hAnsi="Times New Roman" w:cs="Times New Roman"/>
                <w:sz w:val="24"/>
                <w:szCs w:val="24"/>
              </w:rPr>
              <w:t>Liste</w:t>
            </w:r>
            <w:proofErr w:type="spellEnd"/>
            <w:r w:rsidRPr="003326DE">
              <w:rPr>
                <w:rFonts w:ascii="Times New Roman" w:hAnsi="Times New Roman" w:cs="Times New Roman"/>
                <w:sz w:val="24"/>
                <w:szCs w:val="24"/>
              </w:rPr>
              <w:t xml:space="preserve"> Admin</w:t>
            </w:r>
          </w:p>
        </w:tc>
        <w:tc>
          <w:tcPr>
            <w:tcW w:w="3969" w:type="dxa"/>
          </w:tcPr>
          <w:p w14:paraId="2620E48F"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VueListeAdmin</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w:t>
            </w:r>
            <w:proofErr w:type="spellStart"/>
            <w:r w:rsidRPr="003326DE">
              <w:rPr>
                <w:rFonts w:ascii="Times New Roman" w:hAnsi="Times New Roman" w:cs="Times New Roman"/>
                <w:color w:val="24292E"/>
                <w:sz w:val="24"/>
                <w:szCs w:val="24"/>
              </w:rPr>
              <w:t>controleur</w:t>
            </w:r>
            <w:proofErr w:type="spellEnd"/>
            <w:r w:rsidRPr="003326DE">
              <w:rPr>
                <w:rFonts w:ascii="Times New Roman" w:hAnsi="Times New Roman" w:cs="Times New Roman"/>
                <w:color w:val="24292E"/>
                <w:sz w:val="24"/>
                <w:szCs w:val="24"/>
              </w:rPr>
              <w:t>)</w:t>
            </w:r>
          </w:p>
        </w:tc>
        <w:tc>
          <w:tcPr>
            <w:tcW w:w="3402" w:type="dxa"/>
          </w:tcPr>
          <w:p w14:paraId="56ECFD4B"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ControleurAdmin</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principal, admin)</w:t>
            </w:r>
          </w:p>
        </w:tc>
      </w:tr>
      <w:tr w:rsidR="00420308" w:rsidRPr="003326DE" w14:paraId="0A0187F7" w14:textId="77777777">
        <w:trPr>
          <w:jc w:val="center"/>
        </w:trPr>
        <w:tc>
          <w:tcPr>
            <w:tcW w:w="2041" w:type="dxa"/>
          </w:tcPr>
          <w:p w14:paraId="7F4726F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F3 Mes tickets</w:t>
            </w:r>
          </w:p>
        </w:tc>
        <w:tc>
          <w:tcPr>
            <w:tcW w:w="3969" w:type="dxa"/>
          </w:tcPr>
          <w:p w14:paraId="67AF1404"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VueListeUser</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w:t>
            </w:r>
            <w:proofErr w:type="spellStart"/>
            <w:r w:rsidRPr="003326DE">
              <w:rPr>
                <w:rFonts w:ascii="Times New Roman" w:hAnsi="Times New Roman" w:cs="Times New Roman"/>
                <w:color w:val="24292E"/>
                <w:sz w:val="24"/>
                <w:szCs w:val="24"/>
              </w:rPr>
              <w:t>controleur</w:t>
            </w:r>
            <w:proofErr w:type="spellEnd"/>
            <w:r w:rsidRPr="003326DE">
              <w:rPr>
                <w:rFonts w:ascii="Times New Roman" w:hAnsi="Times New Roman" w:cs="Times New Roman"/>
                <w:color w:val="24292E"/>
                <w:sz w:val="24"/>
                <w:szCs w:val="24"/>
              </w:rPr>
              <w:t>)</w:t>
            </w:r>
          </w:p>
        </w:tc>
        <w:tc>
          <w:tcPr>
            <w:tcW w:w="3402" w:type="dxa"/>
          </w:tcPr>
          <w:p w14:paraId="429FDD81"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ControleurUser</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principal, user)</w:t>
            </w:r>
          </w:p>
        </w:tc>
      </w:tr>
      <w:tr w:rsidR="00420308" w:rsidRPr="003326DE" w14:paraId="318CC377" w14:textId="77777777">
        <w:trPr>
          <w:jc w:val="center"/>
        </w:trPr>
        <w:tc>
          <w:tcPr>
            <w:tcW w:w="2041" w:type="dxa"/>
          </w:tcPr>
          <w:p w14:paraId="77C9C9FF"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F4 Nouveau ticket</w:t>
            </w:r>
          </w:p>
        </w:tc>
        <w:tc>
          <w:tcPr>
            <w:tcW w:w="3969" w:type="dxa"/>
          </w:tcPr>
          <w:p w14:paraId="13572F7B"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VueNouveauTicket</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parent, principal, user)</w:t>
            </w:r>
          </w:p>
        </w:tc>
        <w:tc>
          <w:tcPr>
            <w:tcW w:w="3402" w:type="dxa"/>
          </w:tcPr>
          <w:p w14:paraId="12C52E45"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ControleurPrincipal</w:t>
            </w:r>
            <w:proofErr w:type="spellEnd"/>
          </w:p>
        </w:tc>
      </w:tr>
      <w:tr w:rsidR="00420308" w:rsidRPr="003326DE" w14:paraId="17164AF5" w14:textId="77777777">
        <w:trPr>
          <w:jc w:val="center"/>
        </w:trPr>
        <w:tc>
          <w:tcPr>
            <w:tcW w:w="2041" w:type="dxa"/>
          </w:tcPr>
          <w:p w14:paraId="00338121"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F5 </w:t>
            </w:r>
            <w:proofErr w:type="spellStart"/>
            <w:r w:rsidRPr="003326DE">
              <w:rPr>
                <w:rFonts w:ascii="Times New Roman" w:hAnsi="Times New Roman" w:cs="Times New Roman"/>
                <w:sz w:val="24"/>
                <w:szCs w:val="24"/>
              </w:rPr>
              <w:t>Éditeur</w:t>
            </w:r>
            <w:proofErr w:type="spellEnd"/>
          </w:p>
        </w:tc>
        <w:tc>
          <w:tcPr>
            <w:tcW w:w="3969" w:type="dxa"/>
          </w:tcPr>
          <w:p w14:paraId="52ED7ABF"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VueEdition</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w:t>
            </w:r>
            <w:proofErr w:type="spellStart"/>
            <w:r w:rsidRPr="003326DE">
              <w:rPr>
                <w:rFonts w:ascii="Times New Roman" w:hAnsi="Times New Roman" w:cs="Times New Roman"/>
                <w:color w:val="24292E"/>
                <w:sz w:val="24"/>
                <w:szCs w:val="24"/>
              </w:rPr>
              <w:t>controleur</w:t>
            </w:r>
            <w:proofErr w:type="spellEnd"/>
            <w:r w:rsidRPr="003326DE">
              <w:rPr>
                <w:rFonts w:ascii="Times New Roman" w:hAnsi="Times New Roman" w:cs="Times New Roman"/>
                <w:color w:val="24292E"/>
                <w:sz w:val="24"/>
                <w:szCs w:val="24"/>
              </w:rPr>
              <w:t>)</w:t>
            </w:r>
          </w:p>
        </w:tc>
        <w:tc>
          <w:tcPr>
            <w:tcW w:w="3402" w:type="dxa"/>
          </w:tcPr>
          <w:p w14:paraId="7B8ACE39"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ControleurEdition</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principal, session)</w:t>
            </w:r>
          </w:p>
        </w:tc>
      </w:tr>
      <w:tr w:rsidR="00420308" w:rsidRPr="003326DE" w14:paraId="54B94D36" w14:textId="77777777">
        <w:trPr>
          <w:jc w:val="center"/>
        </w:trPr>
        <w:tc>
          <w:tcPr>
            <w:tcW w:w="2041" w:type="dxa"/>
          </w:tcPr>
          <w:p w14:paraId="4D46625C"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F6 </w:t>
            </w:r>
            <w:proofErr w:type="spellStart"/>
            <w:r w:rsidRPr="003326DE">
              <w:rPr>
                <w:rFonts w:ascii="Times New Roman" w:hAnsi="Times New Roman" w:cs="Times New Roman"/>
                <w:sz w:val="24"/>
                <w:szCs w:val="24"/>
              </w:rPr>
              <w:t>Détail</w:t>
            </w:r>
            <w:proofErr w:type="spellEnd"/>
          </w:p>
        </w:tc>
        <w:tc>
          <w:tcPr>
            <w:tcW w:w="3969" w:type="dxa"/>
          </w:tcPr>
          <w:p w14:paraId="20383698"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VueDetail</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w:t>
            </w:r>
            <w:proofErr w:type="spellStart"/>
            <w:r w:rsidRPr="003326DE">
              <w:rPr>
                <w:rFonts w:ascii="Times New Roman" w:hAnsi="Times New Roman" w:cs="Times New Roman"/>
                <w:color w:val="24292E"/>
                <w:sz w:val="24"/>
                <w:szCs w:val="24"/>
              </w:rPr>
              <w:t>systeme</w:t>
            </w:r>
            <w:proofErr w:type="spellEnd"/>
            <w:r w:rsidRPr="003326DE">
              <w:rPr>
                <w:rFonts w:ascii="Times New Roman" w:hAnsi="Times New Roman" w:cs="Times New Roman"/>
                <w:color w:val="24292E"/>
                <w:sz w:val="24"/>
                <w:szCs w:val="24"/>
              </w:rPr>
              <w:t>, tickets, index)</w:t>
            </w:r>
          </w:p>
        </w:tc>
        <w:tc>
          <w:tcPr>
            <w:tcW w:w="3402" w:type="dxa"/>
          </w:tcPr>
          <w:p w14:paraId="27933086"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sz w:val="24"/>
                <w:szCs w:val="24"/>
              </w:rPr>
              <w:t>aucun</w:t>
            </w:r>
            <w:proofErr w:type="spellEnd"/>
            <w:r w:rsidRPr="003326DE">
              <w:rPr>
                <w:rFonts w:ascii="Times New Roman" w:hAnsi="Times New Roman" w:cs="Times New Roman"/>
                <w:sz w:val="24"/>
                <w:szCs w:val="24"/>
              </w:rPr>
              <w:t xml:space="preserve"> (lecture </w:t>
            </w:r>
            <w:proofErr w:type="spellStart"/>
            <w:r w:rsidRPr="003326DE">
              <w:rPr>
                <w:rFonts w:ascii="Times New Roman" w:hAnsi="Times New Roman" w:cs="Times New Roman"/>
                <w:sz w:val="24"/>
                <w:szCs w:val="24"/>
              </w:rPr>
              <w:t>seule</w:t>
            </w:r>
            <w:proofErr w:type="spellEnd"/>
            <w:r w:rsidRPr="003326DE">
              <w:rPr>
                <w:rFonts w:ascii="Times New Roman" w:hAnsi="Times New Roman" w:cs="Times New Roman"/>
                <w:sz w:val="24"/>
                <w:szCs w:val="24"/>
              </w:rPr>
              <w:t>)</w:t>
            </w:r>
          </w:p>
        </w:tc>
      </w:tr>
      <w:tr w:rsidR="00420308" w:rsidRPr="003326DE" w14:paraId="70AFA60A" w14:textId="77777777">
        <w:trPr>
          <w:jc w:val="center"/>
        </w:trPr>
        <w:tc>
          <w:tcPr>
            <w:tcW w:w="2041" w:type="dxa"/>
          </w:tcPr>
          <w:p w14:paraId="63D3E3DC"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F7 Confirmation du lot</w:t>
            </w:r>
          </w:p>
        </w:tc>
        <w:tc>
          <w:tcPr>
            <w:tcW w:w="3969" w:type="dxa"/>
          </w:tcPr>
          <w:p w14:paraId="52D9678E" w14:textId="77777777" w:rsidR="00420308" w:rsidRPr="003326DE" w:rsidRDefault="00653803">
            <w:pPr>
              <w:keepNext/>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VueLot</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w:t>
            </w:r>
            <w:proofErr w:type="spellStart"/>
            <w:r w:rsidRPr="003326DE">
              <w:rPr>
                <w:rFonts w:ascii="Times New Roman" w:hAnsi="Times New Roman" w:cs="Times New Roman"/>
                <w:color w:val="24292E"/>
                <w:sz w:val="24"/>
                <w:szCs w:val="24"/>
              </w:rPr>
              <w:t>controleur</w:t>
            </w:r>
            <w:proofErr w:type="spellEnd"/>
            <w:r w:rsidRPr="003326DE">
              <w:rPr>
                <w:rFonts w:ascii="Times New Roman" w:hAnsi="Times New Roman" w:cs="Times New Roman"/>
                <w:color w:val="24292E"/>
                <w:sz w:val="24"/>
                <w:szCs w:val="24"/>
              </w:rPr>
              <w:t>, action, tickets)</w:t>
            </w:r>
          </w:p>
        </w:tc>
        <w:tc>
          <w:tcPr>
            <w:tcW w:w="3402" w:type="dxa"/>
          </w:tcPr>
          <w:p w14:paraId="79669D5B"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color w:val="24292E"/>
                <w:sz w:val="24"/>
                <w:szCs w:val="24"/>
              </w:rPr>
              <w:t>ControleurAdmin</w:t>
            </w:r>
            <w:proofErr w:type="spellEnd"/>
          </w:p>
        </w:tc>
      </w:tr>
      <w:tr w:rsidR="00420308" w:rsidRPr="003326DE" w14:paraId="080F7CAA" w14:textId="77777777">
        <w:trPr>
          <w:jc w:val="center"/>
        </w:trPr>
        <w:tc>
          <w:tcPr>
            <w:tcW w:w="2041" w:type="dxa"/>
          </w:tcPr>
          <w:p w14:paraId="1D81C2C0"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sz w:val="24"/>
                <w:szCs w:val="24"/>
              </w:rPr>
              <w:t>F8 Rapport</w:t>
            </w:r>
          </w:p>
        </w:tc>
        <w:tc>
          <w:tcPr>
            <w:tcW w:w="3969" w:type="dxa"/>
          </w:tcPr>
          <w:p w14:paraId="1618EFA2" w14:textId="77777777" w:rsidR="00420308" w:rsidRPr="003326DE" w:rsidRDefault="00653803">
            <w:pPr>
              <w:spacing w:after="40"/>
              <w:rPr>
                <w:rFonts w:ascii="Times New Roman" w:hAnsi="Times New Roman" w:cs="Times New Roman"/>
                <w:sz w:val="24"/>
                <w:szCs w:val="24"/>
              </w:rPr>
            </w:pPr>
            <w:proofErr w:type="spellStart"/>
            <w:proofErr w:type="gramStart"/>
            <w:r w:rsidRPr="003326DE">
              <w:rPr>
                <w:rFonts w:ascii="Times New Roman" w:hAnsi="Times New Roman" w:cs="Times New Roman"/>
                <w:color w:val="24292E"/>
                <w:sz w:val="24"/>
                <w:szCs w:val="24"/>
              </w:rPr>
              <w:t>VueRapport</w:t>
            </w:r>
            <w:proofErr w:type="spellEnd"/>
            <w:r w:rsidRPr="003326DE">
              <w:rPr>
                <w:rFonts w:ascii="Times New Roman" w:hAnsi="Times New Roman" w:cs="Times New Roman"/>
                <w:color w:val="24292E"/>
                <w:sz w:val="24"/>
                <w:szCs w:val="24"/>
              </w:rPr>
              <w:t>(</w:t>
            </w:r>
            <w:proofErr w:type="gramEnd"/>
            <w:r w:rsidRPr="003326DE">
              <w:rPr>
                <w:rFonts w:ascii="Times New Roman" w:hAnsi="Times New Roman" w:cs="Times New Roman"/>
                <w:color w:val="24292E"/>
                <w:sz w:val="24"/>
                <w:szCs w:val="24"/>
              </w:rPr>
              <w:t xml:space="preserve">parent, rapport, </w:t>
            </w:r>
            <w:proofErr w:type="spellStart"/>
            <w:r w:rsidRPr="003326DE">
              <w:rPr>
                <w:rFonts w:ascii="Times New Roman" w:hAnsi="Times New Roman" w:cs="Times New Roman"/>
                <w:color w:val="24292E"/>
                <w:sz w:val="24"/>
                <w:szCs w:val="24"/>
              </w:rPr>
              <w:t>libelle</w:t>
            </w:r>
            <w:proofErr w:type="spellEnd"/>
            <w:r w:rsidRPr="003326DE">
              <w:rPr>
                <w:rFonts w:ascii="Times New Roman" w:hAnsi="Times New Roman" w:cs="Times New Roman"/>
                <w:color w:val="24292E"/>
                <w:sz w:val="24"/>
                <w:szCs w:val="24"/>
              </w:rPr>
              <w:t>)</w:t>
            </w:r>
          </w:p>
        </w:tc>
        <w:tc>
          <w:tcPr>
            <w:tcW w:w="3402" w:type="dxa"/>
          </w:tcPr>
          <w:p w14:paraId="55ADCFF3" w14:textId="77777777" w:rsidR="00420308" w:rsidRPr="003326DE" w:rsidRDefault="00653803">
            <w:pPr>
              <w:spacing w:after="40"/>
              <w:rPr>
                <w:rFonts w:ascii="Times New Roman" w:hAnsi="Times New Roman" w:cs="Times New Roman"/>
                <w:sz w:val="24"/>
                <w:szCs w:val="24"/>
              </w:rPr>
            </w:pPr>
            <w:proofErr w:type="spellStart"/>
            <w:r w:rsidRPr="003326DE">
              <w:rPr>
                <w:rFonts w:ascii="Times New Roman" w:hAnsi="Times New Roman" w:cs="Times New Roman"/>
                <w:sz w:val="24"/>
                <w:szCs w:val="24"/>
              </w:rPr>
              <w:t>aucun</w:t>
            </w:r>
            <w:proofErr w:type="spellEnd"/>
            <w:r w:rsidRPr="003326DE">
              <w:rPr>
                <w:rFonts w:ascii="Times New Roman" w:hAnsi="Times New Roman" w:cs="Times New Roman"/>
                <w:sz w:val="24"/>
                <w:szCs w:val="24"/>
              </w:rPr>
              <w:t xml:space="preserve"> (lecture </w:t>
            </w:r>
            <w:proofErr w:type="spellStart"/>
            <w:r w:rsidRPr="003326DE">
              <w:rPr>
                <w:rFonts w:ascii="Times New Roman" w:hAnsi="Times New Roman" w:cs="Times New Roman"/>
                <w:sz w:val="24"/>
                <w:szCs w:val="24"/>
              </w:rPr>
              <w:t>seule</w:t>
            </w:r>
            <w:proofErr w:type="spellEnd"/>
            <w:r w:rsidRPr="003326DE">
              <w:rPr>
                <w:rFonts w:ascii="Times New Roman" w:hAnsi="Times New Roman" w:cs="Times New Roman"/>
                <w:sz w:val="24"/>
                <w:szCs w:val="24"/>
              </w:rPr>
              <w:t>)</w:t>
            </w:r>
          </w:p>
        </w:tc>
      </w:tr>
    </w:tbl>
    <w:p w14:paraId="552E4200" w14:textId="77777777" w:rsidR="00420308" w:rsidRPr="003326DE" w:rsidRDefault="00420308">
      <w:pPr>
        <w:spacing w:after="40"/>
        <w:rPr>
          <w:rFonts w:ascii="Times New Roman" w:hAnsi="Times New Roman" w:cs="Times New Roman"/>
          <w:sz w:val="24"/>
          <w:szCs w:val="24"/>
        </w:rPr>
      </w:pPr>
    </w:p>
    <w:p w14:paraId="6AA6D556"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Toutes les fenêtres héritent de </w:t>
      </w:r>
      <w:proofErr w:type="spellStart"/>
      <w:proofErr w:type="gramStart"/>
      <w:r w:rsidRPr="003326DE">
        <w:rPr>
          <w:rFonts w:ascii="Times New Roman" w:hAnsi="Times New Roman" w:cs="Times New Roman"/>
          <w:color w:val="24292E"/>
          <w:sz w:val="24"/>
          <w:szCs w:val="24"/>
          <w:lang w:val="fr-FR"/>
        </w:rPr>
        <w:t>FenetreBase</w:t>
      </w:r>
      <w:proofErr w:type="spellEnd"/>
      <w:r w:rsidRPr="003326DE">
        <w:rPr>
          <w:rFonts w:ascii="Times New Roman" w:hAnsi="Times New Roman" w:cs="Times New Roman"/>
          <w:color w:val="24292E"/>
          <w:sz w:val="24"/>
          <w:szCs w:val="24"/>
          <w:lang w:val="fr-FR"/>
        </w:rPr>
        <w:t>(</w:t>
      </w:r>
      <w:proofErr w:type="spellStart"/>
      <w:r w:rsidRPr="003326DE">
        <w:rPr>
          <w:rFonts w:ascii="Times New Roman" w:hAnsi="Times New Roman" w:cs="Times New Roman"/>
          <w:color w:val="24292E"/>
          <w:sz w:val="24"/>
          <w:szCs w:val="24"/>
          <w:lang w:val="fr-FR"/>
        </w:rPr>
        <w:t>tk.Toplevel</w:t>
      </w:r>
      <w:proofErr w:type="spellEnd"/>
      <w:proofErr w:type="gramEnd"/>
      <w:r w:rsidRPr="003326DE">
        <w:rPr>
          <w:rFonts w:ascii="Times New Roman" w:hAnsi="Times New Roman" w:cs="Times New Roman"/>
          <w:color w:val="24292E"/>
          <w:sz w:val="24"/>
          <w:szCs w:val="24"/>
          <w:lang w:val="fr-FR"/>
        </w:rPr>
        <w:t xml:space="preserve">, </w:t>
      </w:r>
      <w:proofErr w:type="spellStart"/>
      <w:r w:rsidRPr="003326DE">
        <w:rPr>
          <w:rFonts w:ascii="Times New Roman" w:hAnsi="Times New Roman" w:cs="Times New Roman"/>
          <w:color w:val="24292E"/>
          <w:sz w:val="24"/>
          <w:szCs w:val="24"/>
          <w:lang w:val="fr-FR"/>
        </w:rPr>
        <w:t>ObservateurTickets</w:t>
      </w:r>
      <w:proofErr w:type="spell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dont le constructeur reçoit la liste des sujets à observer. Elle fournit </w:t>
      </w:r>
      <w:proofErr w:type="gramStart"/>
      <w:r w:rsidRPr="003326DE">
        <w:rPr>
          <w:rFonts w:ascii="Times New Roman" w:hAnsi="Times New Roman" w:cs="Times New Roman"/>
          <w:color w:val="24292E"/>
          <w:sz w:val="24"/>
          <w:szCs w:val="24"/>
          <w:lang w:val="fr-FR"/>
        </w:rPr>
        <w:t>rafraichir(</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à redéfinir, </w:t>
      </w:r>
      <w:proofErr w:type="gramStart"/>
      <w:r w:rsidRPr="003326DE">
        <w:rPr>
          <w:rFonts w:ascii="Times New Roman" w:hAnsi="Times New Roman" w:cs="Times New Roman"/>
          <w:color w:val="24292E"/>
          <w:sz w:val="24"/>
          <w:szCs w:val="24"/>
          <w:lang w:val="fr-FR"/>
        </w:rPr>
        <w:t>fermer(</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et </w:t>
      </w:r>
      <w:proofErr w:type="spellStart"/>
      <w:proofErr w:type="gramStart"/>
      <w:r w:rsidRPr="003326DE">
        <w:rPr>
          <w:rFonts w:ascii="Times New Roman" w:hAnsi="Times New Roman" w:cs="Times New Roman"/>
          <w:color w:val="24292E"/>
          <w:sz w:val="24"/>
          <w:szCs w:val="24"/>
          <w:lang w:val="fr-FR"/>
        </w:rPr>
        <w:t>executer</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décrites plus bas.</w:t>
      </w:r>
    </w:p>
    <w:p w14:paraId="1D532E31" w14:textId="77777777" w:rsidR="00420308" w:rsidRPr="003326DE" w:rsidRDefault="00653803">
      <w:pPr>
        <w:pStyle w:val="Titre2"/>
        <w:rPr>
          <w:rFonts w:ascii="Times New Roman" w:hAnsi="Times New Roman" w:cs="Times New Roman"/>
          <w:lang w:val="fr-FR"/>
        </w:rPr>
      </w:pPr>
      <w:bookmarkStart w:id="10" w:name="_Toc243649352"/>
      <w:bookmarkStart w:id="11" w:name="_Toc243917044"/>
      <w:r w:rsidRPr="003326DE">
        <w:rPr>
          <w:rFonts w:ascii="Times New Roman" w:hAnsi="Times New Roman" w:cs="Times New Roman"/>
          <w:lang w:val="fr-FR"/>
        </w:rPr>
        <w:t>3.3 Le patron Observateur</w:t>
      </w:r>
      <w:bookmarkEnd w:id="10"/>
      <w:bookmarkEnd w:id="11"/>
    </w:p>
    <w:p w14:paraId="1B1FE180" w14:textId="77777777" w:rsidR="00420308" w:rsidRPr="003326DE" w:rsidRDefault="00653803">
      <w:pPr>
        <w:rPr>
          <w:rFonts w:ascii="Times New Roman" w:hAnsi="Times New Roman" w:cs="Times New Roman"/>
          <w:sz w:val="24"/>
          <w:szCs w:val="24"/>
          <w:lang w:val="fr-FR"/>
        </w:rPr>
      </w:pPr>
      <w:proofErr w:type="spellStart"/>
      <w:r w:rsidRPr="003326DE">
        <w:rPr>
          <w:rFonts w:ascii="Times New Roman" w:hAnsi="Times New Roman" w:cs="Times New Roman"/>
          <w:color w:val="24292E"/>
          <w:sz w:val="24"/>
          <w:szCs w:val="24"/>
          <w:lang w:val="fr-FR"/>
        </w:rPr>
        <w:t>FenetreBase</w:t>
      </w:r>
      <w:proofErr w:type="spellEnd"/>
      <w:r w:rsidRPr="003326DE">
        <w:rPr>
          <w:rFonts w:ascii="Times New Roman" w:hAnsi="Times New Roman" w:cs="Times New Roman"/>
          <w:sz w:val="24"/>
          <w:szCs w:val="24"/>
          <w:lang w:val="fr-FR"/>
        </w:rPr>
        <w:t xml:space="preserve"> abonne la fenêtre à ses sujets à l'ouverture et la désabonne à la fermeture. Les listes F2 et F3 et le détail F6 sont abonnés au dépôt, </w:t>
      </w:r>
      <w:proofErr w:type="spellStart"/>
      <w:r w:rsidRPr="003326DE">
        <w:rPr>
          <w:rFonts w:ascii="Times New Roman" w:hAnsi="Times New Roman" w:cs="Times New Roman"/>
          <w:color w:val="24292E"/>
          <w:sz w:val="24"/>
          <w:szCs w:val="24"/>
          <w:lang w:val="fr-FR"/>
        </w:rPr>
        <w:t>SystemeTickets</w:t>
      </w:r>
      <w:proofErr w:type="spellEnd"/>
      <w:r w:rsidRPr="003326DE">
        <w:rPr>
          <w:rFonts w:ascii="Times New Roman" w:hAnsi="Times New Roman" w:cs="Times New Roman"/>
          <w:sz w:val="24"/>
          <w:szCs w:val="24"/>
          <w:lang w:val="fr-FR"/>
        </w:rPr>
        <w:t xml:space="preserve">. Le dépôt observe lui-même chacun de ses tickets et retransmet leurs modifications : une fenêtre n'a donc qu'un </w:t>
      </w:r>
      <w:r w:rsidRPr="003326DE">
        <w:rPr>
          <w:rFonts w:ascii="Times New Roman" w:hAnsi="Times New Roman" w:cs="Times New Roman"/>
          <w:sz w:val="24"/>
          <w:szCs w:val="24"/>
          <w:lang w:val="fr-FR"/>
        </w:rPr>
        <w:lastRenderedPageBreak/>
        <w:t xml:space="preserve">abonnement à gérer, au lieu d'un par ticket. Cela se voit facilement à l'écran : avec Ambroise Fleury (Admin) et T Julien ouverts côte à côte, le ticket que T Julien crée apparaît dans la liste d'Ambroise sans </w:t>
      </w:r>
      <w:proofErr w:type="gramStart"/>
      <w:r w:rsidRPr="003326DE">
        <w:rPr>
          <w:rFonts w:ascii="Times New Roman" w:hAnsi="Times New Roman" w:cs="Times New Roman"/>
          <w:sz w:val="24"/>
          <w:szCs w:val="24"/>
          <w:lang w:val="fr-FR"/>
        </w:rPr>
        <w:t>qu'il touche à rien</w:t>
      </w:r>
      <w:proofErr w:type="gramEnd"/>
      <w:r w:rsidRPr="003326DE">
        <w:rPr>
          <w:rFonts w:ascii="Times New Roman" w:hAnsi="Times New Roman" w:cs="Times New Roman"/>
          <w:sz w:val="24"/>
          <w:szCs w:val="24"/>
          <w:lang w:val="fr-FR"/>
        </w:rPr>
        <w:t>.</w:t>
      </w:r>
    </w:p>
    <w:p w14:paraId="311A9ADB"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L'ordre des opérations dans </w:t>
      </w:r>
      <w:proofErr w:type="gramStart"/>
      <w:r w:rsidRPr="003326DE">
        <w:rPr>
          <w:rFonts w:ascii="Times New Roman" w:hAnsi="Times New Roman" w:cs="Times New Roman"/>
          <w:color w:val="24292E"/>
          <w:sz w:val="24"/>
          <w:szCs w:val="24"/>
          <w:lang w:val="fr-FR"/>
        </w:rPr>
        <w:t>fermer(</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compte : se désabonner d'abord, détruire ensuite. Dans l'autre ordre, le dépôt notifierait une fenêtre détruite et </w:t>
      </w:r>
      <w:proofErr w:type="spellStart"/>
      <w:r w:rsidRPr="003326DE">
        <w:rPr>
          <w:rFonts w:ascii="Times New Roman" w:hAnsi="Times New Roman" w:cs="Times New Roman"/>
          <w:sz w:val="24"/>
          <w:szCs w:val="24"/>
          <w:lang w:val="fr-FR"/>
        </w:rPr>
        <w:t>tkinter</w:t>
      </w:r>
      <w:proofErr w:type="spellEnd"/>
      <w:r w:rsidRPr="003326DE">
        <w:rPr>
          <w:rFonts w:ascii="Times New Roman" w:hAnsi="Times New Roman" w:cs="Times New Roman"/>
          <w:sz w:val="24"/>
          <w:szCs w:val="24"/>
          <w:lang w:val="fr-FR"/>
        </w:rPr>
        <w:t xml:space="preserve"> lèverait </w:t>
      </w:r>
      <w:proofErr w:type="spellStart"/>
      <w:r w:rsidRPr="003326DE">
        <w:rPr>
          <w:rFonts w:ascii="Times New Roman" w:hAnsi="Times New Roman" w:cs="Times New Roman"/>
          <w:color w:val="24292E"/>
          <w:sz w:val="24"/>
          <w:szCs w:val="24"/>
          <w:lang w:val="fr-FR"/>
        </w:rPr>
        <w:t>TclError</w:t>
      </w:r>
      <w:proofErr w:type="spellEnd"/>
      <w:r w:rsidRPr="003326DE">
        <w:rPr>
          <w:rFonts w:ascii="Times New Roman" w:hAnsi="Times New Roman" w:cs="Times New Roman"/>
          <w:sz w:val="24"/>
          <w:szCs w:val="24"/>
          <w:lang w:val="fr-FR"/>
        </w:rPr>
        <w:t xml:space="preserve"> au premier rafraîchissement. C'est le compromis du patron vu en cours : l'observateur doit penser à partir, sinon il continue d'être appelé et reste en mémoire.</w:t>
      </w:r>
    </w:p>
    <w:p w14:paraId="64B3959A"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Les sessions, elles, ne sont pas des sujets observables. Pour qu'un brouillon mis en pause depuis F5 apparaisse aussitôt dans F3, la vue relit l'état des sessions de l'utilisateur toutes les 500 ms et ne se redessine que si cet état a changé. C'est une entorse au patron, et nous l'assumons : rendre les sessions observables aurait touché au modèle en fin de sprint, pour un résultat identique à l'écran.</w:t>
      </w:r>
    </w:p>
    <w:p w14:paraId="587F312D" w14:textId="77777777" w:rsidR="00420308" w:rsidRPr="003326DE" w:rsidRDefault="00653803">
      <w:pPr>
        <w:pStyle w:val="Titre2"/>
        <w:rPr>
          <w:rFonts w:ascii="Times New Roman" w:hAnsi="Times New Roman" w:cs="Times New Roman"/>
          <w:lang w:val="fr-FR"/>
        </w:rPr>
      </w:pPr>
      <w:bookmarkStart w:id="12" w:name="_Toc243649353"/>
      <w:bookmarkStart w:id="13" w:name="_Toc243917045"/>
      <w:r w:rsidRPr="003326DE">
        <w:rPr>
          <w:rFonts w:ascii="Times New Roman" w:hAnsi="Times New Roman" w:cs="Times New Roman"/>
          <w:lang w:val="fr-FR"/>
        </w:rPr>
        <w:t>3.4 Les refus du modèle</w:t>
      </w:r>
      <w:bookmarkEnd w:id="12"/>
      <w:bookmarkEnd w:id="13"/>
    </w:p>
    <w:p w14:paraId="228E6B55"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Une interface ne doit pas planter parce que le modèle refuse une opération. </w:t>
      </w:r>
      <w:proofErr w:type="spellStart"/>
      <w:r w:rsidRPr="003326DE">
        <w:rPr>
          <w:rFonts w:ascii="Times New Roman" w:hAnsi="Times New Roman" w:cs="Times New Roman"/>
          <w:color w:val="24292E"/>
          <w:sz w:val="24"/>
          <w:szCs w:val="24"/>
          <w:lang w:val="fr-FR"/>
        </w:rPr>
        <w:t>FenetreBase.executer</w:t>
      </w:r>
      <w:proofErr w:type="spellEnd"/>
      <w:r w:rsidRPr="003326DE">
        <w:rPr>
          <w:rFonts w:ascii="Times New Roman" w:hAnsi="Times New Roman" w:cs="Times New Roman"/>
          <w:color w:val="24292E"/>
          <w:sz w:val="24"/>
          <w:szCs w:val="24"/>
          <w:lang w:val="fr-FR"/>
        </w:rPr>
        <w:t>(fonction, *args)</w:t>
      </w:r>
      <w:r w:rsidRPr="003326DE">
        <w:rPr>
          <w:rFonts w:ascii="Times New Roman" w:hAnsi="Times New Roman" w:cs="Times New Roman"/>
          <w:sz w:val="24"/>
          <w:szCs w:val="24"/>
          <w:lang w:val="fr-FR"/>
        </w:rPr>
        <w:t xml:space="preserve"> appelle le contrôleur et attrape les cinq exceptions métier de </w:t>
      </w:r>
      <w:proofErr w:type="spellStart"/>
      <w:r w:rsidRPr="003326DE">
        <w:rPr>
          <w:rFonts w:ascii="Times New Roman" w:hAnsi="Times New Roman" w:cs="Times New Roman"/>
          <w:color w:val="24292E"/>
          <w:sz w:val="24"/>
          <w:szCs w:val="24"/>
          <w:lang w:val="fr-FR"/>
        </w:rPr>
        <w:t>modele</w:t>
      </w:r>
      <w:proofErr w:type="spellEnd"/>
      <w:r w:rsidRPr="003326DE">
        <w:rPr>
          <w:rFonts w:ascii="Times New Roman" w:hAnsi="Times New Roman" w:cs="Times New Roman"/>
          <w:color w:val="24292E"/>
          <w:sz w:val="24"/>
          <w:szCs w:val="24"/>
          <w:lang w:val="fr-FR"/>
        </w:rPr>
        <w:t>/exceptions.py</w:t>
      </w:r>
      <w:r w:rsidRPr="003326DE">
        <w:rPr>
          <w:rFonts w:ascii="Times New Roman" w:hAnsi="Times New Roman" w:cs="Times New Roman"/>
          <w:sz w:val="24"/>
          <w:szCs w:val="24"/>
          <w:lang w:val="fr-FR"/>
        </w:rPr>
        <w:t>. Le message s'affiche dans une boîte « Opération refusée » (figure 1) et la fenêtre reste ouverte. Toute autre exception est un bug : elle remonte dans la console au lieu d'être cachée.</w:t>
      </w:r>
    </w:p>
    <w:p w14:paraId="4CB86981"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drawing>
          <wp:inline distT="0" distB="0" distL="0" distR="0" wp14:anchorId="768A7BFD" wp14:editId="39C398E3">
            <wp:extent cx="272415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s_metier.png"/>
                    <pic:cNvPicPr/>
                  </pic:nvPicPr>
                  <pic:blipFill>
                    <a:blip r:embed="rId9"/>
                    <a:stretch>
                      <a:fillRect/>
                    </a:stretch>
                  </pic:blipFill>
                  <pic:spPr>
                    <a:xfrm>
                      <a:off x="0" y="0"/>
                      <a:ext cx="2724150" cy="1447800"/>
                    </a:xfrm>
                    <a:prstGeom prst="rect">
                      <a:avLst/>
                    </a:prstGeom>
                  </pic:spPr>
                </pic:pic>
              </a:graphicData>
            </a:graphic>
          </wp:inline>
        </w:drawing>
      </w:r>
    </w:p>
    <w:p w14:paraId="59B45A98" w14:textId="77777777" w:rsidR="00420308" w:rsidRPr="003326DE" w:rsidRDefault="00653803">
      <w:pPr>
        <w:spacing w:after="200"/>
        <w:jc w:val="center"/>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t xml:space="preserve">Figure 1. Refus métier affiché par </w:t>
      </w:r>
      <w:proofErr w:type="spellStart"/>
      <w:proofErr w:type="gramStart"/>
      <w:r w:rsidRPr="003326DE">
        <w:rPr>
          <w:rFonts w:ascii="Times New Roman" w:hAnsi="Times New Roman" w:cs="Times New Roman"/>
          <w:i/>
          <w:color w:val="595959"/>
          <w:sz w:val="24"/>
          <w:szCs w:val="24"/>
          <w:lang w:val="fr-FR"/>
        </w:rPr>
        <w:t>executer</w:t>
      </w:r>
      <w:proofErr w:type="spellEnd"/>
      <w:r w:rsidRPr="003326DE">
        <w:rPr>
          <w:rFonts w:ascii="Times New Roman" w:hAnsi="Times New Roman" w:cs="Times New Roman"/>
          <w:i/>
          <w:color w:val="595959"/>
          <w:sz w:val="24"/>
          <w:szCs w:val="24"/>
          <w:lang w:val="fr-FR"/>
        </w:rPr>
        <w:t>(</w:t>
      </w:r>
      <w:proofErr w:type="gramEnd"/>
      <w:r w:rsidRPr="003326DE">
        <w:rPr>
          <w:rFonts w:ascii="Times New Roman" w:hAnsi="Times New Roman" w:cs="Times New Roman"/>
          <w:i/>
          <w:color w:val="595959"/>
          <w:sz w:val="24"/>
          <w:szCs w:val="24"/>
          <w:lang w:val="fr-FR"/>
        </w:rPr>
        <w:t>) : un utilisateur qui n'est pas l'assigné tente de soumettre un ticket à validation.</w:t>
      </w:r>
    </w:p>
    <w:p w14:paraId="77046629" w14:textId="77777777" w:rsidR="00420308" w:rsidRPr="003326DE" w:rsidRDefault="00653803">
      <w:pPr>
        <w:rPr>
          <w:rFonts w:ascii="Times New Roman" w:hAnsi="Times New Roman" w:cs="Times New Roman"/>
          <w:lang w:val="fr-FR"/>
        </w:rPr>
      </w:pPr>
      <w:r w:rsidRPr="003326DE">
        <w:rPr>
          <w:rFonts w:ascii="Times New Roman" w:hAnsi="Times New Roman" w:cs="Times New Roman"/>
          <w:sz w:val="24"/>
          <w:szCs w:val="24"/>
          <w:lang w:val="fr-FR"/>
        </w:rPr>
        <w:t xml:space="preserve">En pratique, cette boîte apparaît rarement, et c'est voulu. Les boutons qui mèneraient à un refus sont grisés d'avance, en posant au modèle la même question qu'il se posera lui-même : </w:t>
      </w:r>
      <w:proofErr w:type="spellStart"/>
      <w:proofErr w:type="gramStart"/>
      <w:r w:rsidRPr="003326DE">
        <w:rPr>
          <w:rFonts w:ascii="Times New Roman" w:hAnsi="Times New Roman" w:cs="Times New Roman"/>
          <w:color w:val="24292E"/>
          <w:sz w:val="24"/>
          <w:szCs w:val="24"/>
          <w:lang w:val="fr-FR"/>
        </w:rPr>
        <w:t>transitionPossible</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w:t>
      </w:r>
      <w:proofErr w:type="spellStart"/>
      <w:proofErr w:type="gramStart"/>
      <w:r w:rsidRPr="003326DE">
        <w:rPr>
          <w:rFonts w:ascii="Times New Roman" w:hAnsi="Times New Roman" w:cs="Times New Roman"/>
          <w:color w:val="24292E"/>
          <w:sz w:val="24"/>
          <w:szCs w:val="24"/>
          <w:lang w:val="fr-FR"/>
        </w:rPr>
        <w:t>peutSupprimer</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w:t>
      </w:r>
      <w:proofErr w:type="spellStart"/>
      <w:proofErr w:type="gramStart"/>
      <w:r w:rsidRPr="003326DE">
        <w:rPr>
          <w:rFonts w:ascii="Times New Roman" w:hAnsi="Times New Roman" w:cs="Times New Roman"/>
          <w:color w:val="24292E"/>
          <w:sz w:val="24"/>
          <w:szCs w:val="24"/>
          <w:lang w:val="fr-FR"/>
        </w:rPr>
        <w:t>peutSoumettre</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L'exception reste un filet de sécurité. Un détail nous a surpris en chemin : </w:t>
      </w:r>
      <w:proofErr w:type="spellStart"/>
      <w:proofErr w:type="gramStart"/>
      <w:r w:rsidRPr="003326DE">
        <w:rPr>
          <w:rFonts w:ascii="Times New Roman" w:hAnsi="Times New Roman" w:cs="Times New Roman"/>
          <w:color w:val="24292E"/>
          <w:sz w:val="24"/>
          <w:szCs w:val="24"/>
          <w:lang w:val="fr-FR"/>
        </w:rPr>
        <w:t>executer</w:t>
      </w:r>
      <w:proofErr w:type="spellEnd"/>
      <w:r w:rsidRPr="003326DE">
        <w:rPr>
          <w:rFonts w:ascii="Times New Roman" w:hAnsi="Times New Roman" w:cs="Times New Roman"/>
          <w:color w:val="24292E"/>
          <w:sz w:val="24"/>
          <w:szCs w:val="24"/>
          <w:lang w:val="fr-FR"/>
        </w:rPr>
        <w:t>(</w:t>
      </w:r>
      <w:proofErr w:type="gramEnd"/>
      <w:r w:rsidRPr="003326DE">
        <w:rPr>
          <w:rFonts w:ascii="Times New Roman" w:hAnsi="Times New Roman" w:cs="Times New Roman"/>
          <w:color w:val="24292E"/>
          <w:sz w:val="24"/>
          <w:szCs w:val="24"/>
          <w:lang w:val="fr-FR"/>
        </w:rPr>
        <w:t>)</w:t>
      </w:r>
      <w:r w:rsidRPr="003326DE">
        <w:rPr>
          <w:rFonts w:ascii="Times New Roman" w:hAnsi="Times New Roman" w:cs="Times New Roman"/>
          <w:sz w:val="24"/>
          <w:szCs w:val="24"/>
          <w:lang w:val="fr-FR"/>
        </w:rPr>
        <w:t xml:space="preserve"> retourne </w:t>
      </w:r>
      <w:r w:rsidRPr="003326DE">
        <w:rPr>
          <w:rFonts w:ascii="Times New Roman" w:hAnsi="Times New Roman" w:cs="Times New Roman"/>
          <w:color w:val="24292E"/>
          <w:sz w:val="24"/>
          <w:szCs w:val="24"/>
          <w:lang w:val="fr-FR"/>
        </w:rPr>
        <w:t>None</w:t>
      </w:r>
      <w:r w:rsidRPr="003326DE">
        <w:rPr>
          <w:rFonts w:ascii="Times New Roman" w:hAnsi="Times New Roman" w:cs="Times New Roman"/>
          <w:sz w:val="24"/>
          <w:szCs w:val="24"/>
          <w:lang w:val="fr-FR"/>
        </w:rPr>
        <w:t xml:space="preserve"> après un refus, mais aussi quand la fonction appelée ne retourne rien. Pour ne fermer F4 ou F5 qu'en cas de succès, nous enveloppons l'appel dans une petite fonction qui retourne </w:t>
      </w:r>
      <w:r w:rsidRPr="003326DE">
        <w:rPr>
          <w:rFonts w:ascii="Times New Roman" w:hAnsi="Times New Roman" w:cs="Times New Roman"/>
          <w:color w:val="24292E"/>
          <w:sz w:val="24"/>
          <w:szCs w:val="24"/>
          <w:lang w:val="fr-FR"/>
        </w:rPr>
        <w:t>True</w:t>
      </w:r>
      <w:r w:rsidRPr="003326DE">
        <w:rPr>
          <w:rFonts w:ascii="Times New Roman" w:hAnsi="Times New Roman" w:cs="Times New Roman"/>
          <w:lang w:val="fr-FR"/>
        </w:rPr>
        <w:t>.</w:t>
      </w:r>
    </w:p>
    <w:p w14:paraId="7ED03724" w14:textId="77777777" w:rsidR="00420308" w:rsidRPr="003326DE" w:rsidRDefault="00653803">
      <w:pPr>
        <w:pStyle w:val="Titre2"/>
        <w:rPr>
          <w:rFonts w:ascii="Times New Roman" w:hAnsi="Times New Roman" w:cs="Times New Roman"/>
          <w:lang w:val="fr-FR"/>
        </w:rPr>
      </w:pPr>
      <w:bookmarkStart w:id="14" w:name="_Toc243649354"/>
      <w:bookmarkStart w:id="15" w:name="_Toc243917046"/>
      <w:r w:rsidRPr="003326DE">
        <w:rPr>
          <w:rFonts w:ascii="Times New Roman" w:hAnsi="Times New Roman" w:cs="Times New Roman"/>
          <w:lang w:val="fr-FR"/>
        </w:rPr>
        <w:lastRenderedPageBreak/>
        <w:t>3.5 Données, images et sessions</w:t>
      </w:r>
      <w:bookmarkEnd w:id="14"/>
      <w:bookmarkEnd w:id="15"/>
    </w:p>
    <w:p w14:paraId="14E050D9"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Au démarrage, l'application charge </w:t>
      </w:r>
      <w:proofErr w:type="spellStart"/>
      <w:r w:rsidRPr="003326DE">
        <w:rPr>
          <w:rFonts w:ascii="Times New Roman" w:hAnsi="Times New Roman" w:cs="Times New Roman"/>
          <w:color w:val="24292E"/>
          <w:sz w:val="24"/>
          <w:szCs w:val="24"/>
          <w:lang w:val="fr-FR"/>
        </w:rPr>
        <w:t>donnees</w:t>
      </w:r>
      <w:proofErr w:type="spellEnd"/>
      <w:r w:rsidRPr="003326DE">
        <w:rPr>
          <w:rFonts w:ascii="Times New Roman" w:hAnsi="Times New Roman" w:cs="Times New Roman"/>
          <w:color w:val="24292E"/>
          <w:sz w:val="24"/>
          <w:szCs w:val="24"/>
          <w:lang w:val="fr-FR"/>
        </w:rPr>
        <w:t>/</w:t>
      </w:r>
      <w:proofErr w:type="spellStart"/>
      <w:r w:rsidRPr="003326DE">
        <w:rPr>
          <w:rFonts w:ascii="Times New Roman" w:hAnsi="Times New Roman" w:cs="Times New Roman"/>
          <w:color w:val="24292E"/>
          <w:sz w:val="24"/>
          <w:szCs w:val="24"/>
          <w:lang w:val="fr-FR"/>
        </w:rPr>
        <w:t>sauvegarde.json</w:t>
      </w:r>
      <w:proofErr w:type="spellEnd"/>
      <w:r w:rsidRPr="003326DE">
        <w:rPr>
          <w:rFonts w:ascii="Times New Roman" w:hAnsi="Times New Roman" w:cs="Times New Roman"/>
          <w:sz w:val="24"/>
          <w:szCs w:val="24"/>
          <w:lang w:val="fr-FR"/>
        </w:rPr>
        <w:t xml:space="preserve"> s'il existe, sinon les données de démonstration </w:t>
      </w:r>
      <w:proofErr w:type="spellStart"/>
      <w:r w:rsidRPr="003326DE">
        <w:rPr>
          <w:rFonts w:ascii="Times New Roman" w:hAnsi="Times New Roman" w:cs="Times New Roman"/>
          <w:color w:val="24292E"/>
          <w:sz w:val="24"/>
          <w:szCs w:val="24"/>
          <w:lang w:val="fr-FR"/>
        </w:rPr>
        <w:t>donnees</w:t>
      </w:r>
      <w:proofErr w:type="spellEnd"/>
      <w:r w:rsidRPr="003326DE">
        <w:rPr>
          <w:rFonts w:ascii="Times New Roman" w:hAnsi="Times New Roman" w:cs="Times New Roman"/>
          <w:color w:val="24292E"/>
          <w:sz w:val="24"/>
          <w:szCs w:val="24"/>
          <w:lang w:val="fr-FR"/>
        </w:rPr>
        <w:t>/</w:t>
      </w:r>
      <w:proofErr w:type="spellStart"/>
      <w:r w:rsidRPr="003326DE">
        <w:rPr>
          <w:rFonts w:ascii="Times New Roman" w:hAnsi="Times New Roman" w:cs="Times New Roman"/>
          <w:color w:val="24292E"/>
          <w:sz w:val="24"/>
          <w:szCs w:val="24"/>
          <w:lang w:val="fr-FR"/>
        </w:rPr>
        <w:t>demo.json</w:t>
      </w:r>
      <w:proofErr w:type="spellEnd"/>
      <w:r w:rsidRPr="003326DE">
        <w:rPr>
          <w:rFonts w:ascii="Times New Roman" w:hAnsi="Times New Roman" w:cs="Times New Roman"/>
          <w:sz w:val="24"/>
          <w:szCs w:val="24"/>
          <w:lang w:val="fr-FR"/>
        </w:rPr>
        <w:t xml:space="preserve">. Une sauvegarde illisible est signalée, puis l'application démarre sur la démonstration. À la fermeture de la connexion, tout le système est sauvegardé dans </w:t>
      </w:r>
      <w:proofErr w:type="spellStart"/>
      <w:r w:rsidRPr="003326DE">
        <w:rPr>
          <w:rFonts w:ascii="Times New Roman" w:hAnsi="Times New Roman" w:cs="Times New Roman"/>
          <w:color w:val="24292E"/>
          <w:sz w:val="24"/>
          <w:szCs w:val="24"/>
          <w:lang w:val="fr-FR"/>
        </w:rPr>
        <w:t>donnees</w:t>
      </w:r>
      <w:proofErr w:type="spellEnd"/>
      <w:r w:rsidRPr="003326DE">
        <w:rPr>
          <w:rFonts w:ascii="Times New Roman" w:hAnsi="Times New Roman" w:cs="Times New Roman"/>
          <w:color w:val="24292E"/>
          <w:sz w:val="24"/>
          <w:szCs w:val="24"/>
          <w:lang w:val="fr-FR"/>
        </w:rPr>
        <w:t>/</w:t>
      </w:r>
      <w:proofErr w:type="spellStart"/>
      <w:r w:rsidRPr="003326DE">
        <w:rPr>
          <w:rFonts w:ascii="Times New Roman" w:hAnsi="Times New Roman" w:cs="Times New Roman"/>
          <w:color w:val="24292E"/>
          <w:sz w:val="24"/>
          <w:szCs w:val="24"/>
          <w:lang w:val="fr-FR"/>
        </w:rPr>
        <w:t>sauvegarde.json</w:t>
      </w:r>
      <w:proofErr w:type="spellEnd"/>
      <w:r w:rsidRPr="003326DE">
        <w:rPr>
          <w:rFonts w:ascii="Times New Roman" w:hAnsi="Times New Roman" w:cs="Times New Roman"/>
          <w:sz w:val="24"/>
          <w:szCs w:val="24"/>
          <w:lang w:val="fr-FR"/>
        </w:rPr>
        <w:t>, que Git ignore. Si cette sauvegarde échoue, l'application le dit et demande « Quitter sans sauvegarder ? », « Non » par défaut.</w:t>
      </w:r>
    </w:p>
    <w:p w14:paraId="7C8A568A"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La démonstration est générée par </w:t>
      </w:r>
      <w:r w:rsidRPr="003326DE">
        <w:rPr>
          <w:rFonts w:ascii="Times New Roman" w:hAnsi="Times New Roman" w:cs="Times New Roman"/>
          <w:color w:val="24292E"/>
          <w:sz w:val="24"/>
          <w:szCs w:val="24"/>
          <w:lang w:val="fr-FR"/>
        </w:rPr>
        <w:t>outils/generer_demo.py</w:t>
      </w:r>
      <w:r w:rsidRPr="003326DE">
        <w:rPr>
          <w:rFonts w:ascii="Times New Roman" w:hAnsi="Times New Roman" w:cs="Times New Roman"/>
          <w:sz w:val="24"/>
          <w:szCs w:val="24"/>
          <w:lang w:val="fr-FR"/>
        </w:rPr>
        <w:t xml:space="preserve"> avec l'API du modèle : sessions de création pour les tickets, méthodes d'</w:t>
      </w:r>
      <w:r w:rsidRPr="003326DE">
        <w:rPr>
          <w:rFonts w:ascii="Times New Roman" w:hAnsi="Times New Roman" w:cs="Times New Roman"/>
          <w:color w:val="24292E"/>
          <w:sz w:val="24"/>
          <w:szCs w:val="24"/>
          <w:lang w:val="fr-FR"/>
        </w:rPr>
        <w:t>Admin</w:t>
      </w:r>
      <w:r w:rsidRPr="003326DE">
        <w:rPr>
          <w:rFonts w:ascii="Times New Roman" w:hAnsi="Times New Roman" w:cs="Times New Roman"/>
          <w:sz w:val="24"/>
          <w:szCs w:val="24"/>
          <w:lang w:val="fr-FR"/>
        </w:rPr>
        <w:t xml:space="preserve"> et </w:t>
      </w:r>
      <w:proofErr w:type="gramStart"/>
      <w:r w:rsidRPr="003326DE">
        <w:rPr>
          <w:rFonts w:ascii="Times New Roman" w:hAnsi="Times New Roman" w:cs="Times New Roman"/>
          <w:sz w:val="24"/>
          <w:szCs w:val="24"/>
          <w:lang w:val="fr-FR"/>
        </w:rPr>
        <w:t xml:space="preserve">de </w:t>
      </w:r>
      <w:r w:rsidRPr="003326DE">
        <w:rPr>
          <w:rFonts w:ascii="Times New Roman" w:hAnsi="Times New Roman" w:cs="Times New Roman"/>
          <w:color w:val="24292E"/>
          <w:sz w:val="24"/>
          <w:szCs w:val="24"/>
          <w:lang w:val="fr-FR"/>
        </w:rPr>
        <w:t>User</w:t>
      </w:r>
      <w:proofErr w:type="gramEnd"/>
      <w:r w:rsidRPr="003326DE">
        <w:rPr>
          <w:rFonts w:ascii="Times New Roman" w:hAnsi="Times New Roman" w:cs="Times New Roman"/>
          <w:sz w:val="24"/>
          <w:szCs w:val="24"/>
          <w:lang w:val="fr-FR"/>
        </w:rPr>
        <w:t xml:space="preserve"> pour leur cycle de vie. Elle contient les cinq acteurs de </w:t>
      </w:r>
      <w:r w:rsidRPr="003326DE">
        <w:rPr>
          <w:rFonts w:ascii="Times New Roman" w:hAnsi="Times New Roman" w:cs="Times New Roman"/>
          <w:color w:val="24292E"/>
          <w:sz w:val="24"/>
          <w:szCs w:val="24"/>
          <w:lang w:val="fr-FR"/>
        </w:rPr>
        <w:t>main.py</w:t>
      </w:r>
      <w:r w:rsidRPr="003326DE">
        <w:rPr>
          <w:rFonts w:ascii="Times New Roman" w:hAnsi="Times New Roman" w:cs="Times New Roman"/>
          <w:sz w:val="24"/>
          <w:szCs w:val="24"/>
          <w:lang w:val="fr-FR"/>
        </w:rPr>
        <w:t xml:space="preserve"> et huit tickets qui couvrent les cinq statuts. Ses trois images PNG sont dessinées par le script lui-même, avec </w:t>
      </w:r>
      <w:proofErr w:type="spellStart"/>
      <w:r w:rsidRPr="003326DE">
        <w:rPr>
          <w:rFonts w:ascii="Times New Roman" w:hAnsi="Times New Roman" w:cs="Times New Roman"/>
          <w:color w:val="24292E"/>
          <w:sz w:val="24"/>
          <w:szCs w:val="24"/>
          <w:lang w:val="fr-FR"/>
        </w:rPr>
        <w:t>zlib</w:t>
      </w:r>
      <w:proofErr w:type="spellEnd"/>
      <w:r w:rsidRPr="003326DE">
        <w:rPr>
          <w:rFonts w:ascii="Times New Roman" w:hAnsi="Times New Roman" w:cs="Times New Roman"/>
          <w:sz w:val="24"/>
          <w:szCs w:val="24"/>
          <w:lang w:val="fr-FR"/>
        </w:rPr>
        <w:t xml:space="preserve"> et </w:t>
      </w:r>
      <w:proofErr w:type="spellStart"/>
      <w:r w:rsidRPr="003326DE">
        <w:rPr>
          <w:rFonts w:ascii="Times New Roman" w:hAnsi="Times New Roman" w:cs="Times New Roman"/>
          <w:color w:val="24292E"/>
          <w:sz w:val="24"/>
          <w:szCs w:val="24"/>
          <w:lang w:val="fr-FR"/>
        </w:rPr>
        <w:t>struct</w:t>
      </w:r>
      <w:proofErr w:type="spellEnd"/>
      <w:r w:rsidRPr="003326DE">
        <w:rPr>
          <w:rFonts w:ascii="Times New Roman" w:hAnsi="Times New Roman" w:cs="Times New Roman"/>
          <w:sz w:val="24"/>
          <w:szCs w:val="24"/>
          <w:lang w:val="fr-FR"/>
        </w:rPr>
        <w:t>, et elle ne contient aucune vidéo. Un test vérifie qu'elle se recharge sans avertissement.</w:t>
      </w:r>
    </w:p>
    <w:p w14:paraId="6226F7CC"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Chaque image ajoutée dans F5 est copiée par </w:t>
      </w:r>
      <w:proofErr w:type="spellStart"/>
      <w:r w:rsidRPr="003326DE">
        <w:rPr>
          <w:rFonts w:ascii="Times New Roman" w:hAnsi="Times New Roman" w:cs="Times New Roman"/>
          <w:color w:val="24292E"/>
          <w:sz w:val="24"/>
          <w:szCs w:val="24"/>
          <w:lang w:val="fr-FR"/>
        </w:rPr>
        <w:t>StockageImages</w:t>
      </w:r>
      <w:proofErr w:type="spellEnd"/>
      <w:r w:rsidRPr="003326DE">
        <w:rPr>
          <w:rFonts w:ascii="Times New Roman" w:hAnsi="Times New Roman" w:cs="Times New Roman"/>
          <w:sz w:val="24"/>
          <w:szCs w:val="24"/>
          <w:lang w:val="fr-FR"/>
        </w:rPr>
        <w:t xml:space="preserve">. </w:t>
      </w:r>
      <w:proofErr w:type="spellStart"/>
      <w:r w:rsidRPr="003326DE">
        <w:rPr>
          <w:rFonts w:ascii="Times New Roman" w:hAnsi="Times New Roman" w:cs="Times New Roman"/>
          <w:color w:val="24292E"/>
          <w:sz w:val="24"/>
          <w:szCs w:val="24"/>
          <w:lang w:val="fr-FR"/>
        </w:rPr>
        <w:t>ControleurEdition</w:t>
      </w:r>
      <w:proofErr w:type="spellEnd"/>
      <w:r w:rsidRPr="003326DE">
        <w:rPr>
          <w:rFonts w:ascii="Times New Roman" w:hAnsi="Times New Roman" w:cs="Times New Roman"/>
          <w:sz w:val="24"/>
          <w:szCs w:val="24"/>
          <w:lang w:val="fr-FR"/>
        </w:rPr>
        <w:t xml:space="preserve"> garde une pile de copies alignée sur la pile de la session : le chemin de la copie pour une image, rien pour un commentaire. Annuler le dernier ajout supprime ainsi la bonne copie, et abandonner la session les supprime toutes. Un seul </w:t>
      </w:r>
      <w:proofErr w:type="spellStart"/>
      <w:r w:rsidRPr="003326DE">
        <w:rPr>
          <w:rFonts w:ascii="Times New Roman" w:hAnsi="Times New Roman" w:cs="Times New Roman"/>
          <w:color w:val="24292E"/>
          <w:sz w:val="24"/>
          <w:szCs w:val="24"/>
          <w:lang w:val="fr-FR"/>
        </w:rPr>
        <w:t>ControleurEdition</w:t>
      </w:r>
      <w:proofErr w:type="spellEnd"/>
      <w:r w:rsidRPr="003326DE">
        <w:rPr>
          <w:rFonts w:ascii="Times New Roman" w:hAnsi="Times New Roman" w:cs="Times New Roman"/>
          <w:sz w:val="24"/>
          <w:szCs w:val="24"/>
          <w:lang w:val="fr-FR"/>
        </w:rPr>
        <w:t xml:space="preserve"> existe par session, dans un registre de </w:t>
      </w:r>
      <w:proofErr w:type="spellStart"/>
      <w:r w:rsidRPr="003326DE">
        <w:rPr>
          <w:rFonts w:ascii="Times New Roman" w:hAnsi="Times New Roman" w:cs="Times New Roman"/>
          <w:color w:val="24292E"/>
          <w:sz w:val="24"/>
          <w:szCs w:val="24"/>
          <w:lang w:val="fr-FR"/>
        </w:rPr>
        <w:t>ControleurPrincipal</w:t>
      </w:r>
      <w:proofErr w:type="spellEnd"/>
      <w:r w:rsidRPr="003326DE">
        <w:rPr>
          <w:rFonts w:ascii="Times New Roman" w:hAnsi="Times New Roman" w:cs="Times New Roman"/>
          <w:sz w:val="24"/>
          <w:szCs w:val="24"/>
          <w:lang w:val="fr-FR"/>
        </w:rPr>
        <w:t>. Il survit à la fermeture de F5, ce qui garde le texte tapé pendant une pause. Les sessions encore ouvertes ne sont pas sauvegardées, et la connexion l'annonce avant de quitter (section 4.1).</w:t>
      </w:r>
    </w:p>
    <w:p w14:paraId="0BFD3D21" w14:textId="77777777" w:rsidR="00420308" w:rsidRPr="003326DE" w:rsidRDefault="00653803">
      <w:pPr>
        <w:pStyle w:val="Titre2"/>
        <w:rPr>
          <w:rFonts w:ascii="Times New Roman" w:hAnsi="Times New Roman" w:cs="Times New Roman"/>
          <w:lang w:val="fr-FR"/>
        </w:rPr>
      </w:pPr>
      <w:bookmarkStart w:id="16" w:name="_Toc243649355"/>
      <w:bookmarkStart w:id="17" w:name="_Toc243917047"/>
      <w:r w:rsidRPr="003326DE">
        <w:rPr>
          <w:rFonts w:ascii="Times New Roman" w:hAnsi="Times New Roman" w:cs="Times New Roman"/>
          <w:lang w:val="fr-FR"/>
        </w:rPr>
        <w:t>3.6 Diagramme de classes</w:t>
      </w:r>
      <w:bookmarkEnd w:id="16"/>
      <w:bookmarkEnd w:id="17"/>
    </w:p>
    <w:p w14:paraId="0D1EE3AC" w14:textId="0E8DACC6" w:rsidR="00420308" w:rsidRPr="003326DE" w:rsidRDefault="003209A4">
      <w:pPr>
        <w:rPr>
          <w:rFonts w:ascii="Times New Roman" w:hAnsi="Times New Roman" w:cs="Times New Roman"/>
          <w:sz w:val="24"/>
          <w:szCs w:val="24"/>
          <w:lang w:val="fr-FR"/>
        </w:rPr>
      </w:pPr>
      <w:r w:rsidRPr="003326DE">
        <w:rPr>
          <w:rFonts w:ascii="Times New Roman" w:hAnsi="Times New Roman" w:cs="Times New Roman"/>
          <w:sz w:val="24"/>
          <w:szCs w:val="24"/>
          <w:lang w:val="fr-FR"/>
        </w:rPr>
        <w:t>L</w:t>
      </w:r>
      <w:r w:rsidR="00653803" w:rsidRPr="003326DE">
        <w:rPr>
          <w:rFonts w:ascii="Times New Roman" w:hAnsi="Times New Roman" w:cs="Times New Roman"/>
          <w:sz w:val="24"/>
          <w:szCs w:val="24"/>
          <w:lang w:val="fr-FR"/>
        </w:rPr>
        <w:t xml:space="preserve">e diagramme de classes pour le </w:t>
      </w:r>
      <w:proofErr w:type="spellStart"/>
      <w:r w:rsidR="00653803" w:rsidRPr="003326DE">
        <w:rPr>
          <w:rFonts w:ascii="Times New Roman" w:hAnsi="Times New Roman" w:cs="Times New Roman"/>
          <w:sz w:val="24"/>
          <w:szCs w:val="24"/>
          <w:lang w:val="fr-FR"/>
        </w:rPr>
        <w:t>Lab</w:t>
      </w:r>
      <w:proofErr w:type="spellEnd"/>
      <w:r w:rsidR="00653803" w:rsidRPr="003326DE">
        <w:rPr>
          <w:rFonts w:ascii="Times New Roman" w:hAnsi="Times New Roman" w:cs="Times New Roman"/>
          <w:sz w:val="24"/>
          <w:szCs w:val="24"/>
          <w:lang w:val="fr-FR"/>
        </w:rPr>
        <w:t xml:space="preserve"> 3 (tâche U1) reprend celui de la Partie 2 du </w:t>
      </w:r>
      <w:proofErr w:type="spellStart"/>
      <w:r w:rsidR="00653803" w:rsidRPr="003326DE">
        <w:rPr>
          <w:rFonts w:ascii="Times New Roman" w:hAnsi="Times New Roman" w:cs="Times New Roman"/>
          <w:sz w:val="24"/>
          <w:szCs w:val="24"/>
          <w:lang w:val="fr-FR"/>
        </w:rPr>
        <w:t>Lab</w:t>
      </w:r>
      <w:proofErr w:type="spellEnd"/>
      <w:r w:rsidR="00653803" w:rsidRPr="003326DE">
        <w:rPr>
          <w:rFonts w:ascii="Times New Roman" w:hAnsi="Times New Roman" w:cs="Times New Roman"/>
          <w:sz w:val="24"/>
          <w:szCs w:val="24"/>
          <w:lang w:val="fr-FR"/>
        </w:rPr>
        <w:t xml:space="preserve"> 2 et y ajoute ce que le </w:t>
      </w:r>
      <w:proofErr w:type="spellStart"/>
      <w:r w:rsidR="00653803" w:rsidRPr="003326DE">
        <w:rPr>
          <w:rFonts w:ascii="Times New Roman" w:hAnsi="Times New Roman" w:cs="Times New Roman"/>
          <w:sz w:val="24"/>
          <w:szCs w:val="24"/>
          <w:lang w:val="fr-FR"/>
        </w:rPr>
        <w:t>Lab</w:t>
      </w:r>
      <w:proofErr w:type="spellEnd"/>
      <w:r w:rsidR="00653803" w:rsidRPr="003326DE">
        <w:rPr>
          <w:rFonts w:ascii="Times New Roman" w:hAnsi="Times New Roman" w:cs="Times New Roman"/>
          <w:sz w:val="24"/>
          <w:szCs w:val="24"/>
          <w:lang w:val="fr-FR"/>
        </w:rPr>
        <w:t xml:space="preserve"> 3 a introduit : le patron Observateur, la session de création, la persistance (</w:t>
      </w:r>
      <w:proofErr w:type="spellStart"/>
      <w:r w:rsidR="00653803" w:rsidRPr="003326DE">
        <w:rPr>
          <w:rFonts w:ascii="Times New Roman" w:hAnsi="Times New Roman" w:cs="Times New Roman"/>
          <w:color w:val="24292E"/>
          <w:sz w:val="24"/>
          <w:szCs w:val="24"/>
          <w:lang w:val="fr-FR"/>
        </w:rPr>
        <w:t>DepotJSON</w:t>
      </w:r>
      <w:proofErr w:type="spellEnd"/>
      <w:r w:rsidR="00653803" w:rsidRPr="003326DE">
        <w:rPr>
          <w:rFonts w:ascii="Times New Roman" w:hAnsi="Times New Roman" w:cs="Times New Roman"/>
          <w:sz w:val="24"/>
          <w:szCs w:val="24"/>
          <w:lang w:val="fr-FR"/>
        </w:rPr>
        <w:t xml:space="preserve">, </w:t>
      </w:r>
      <w:proofErr w:type="spellStart"/>
      <w:r w:rsidR="00653803" w:rsidRPr="003326DE">
        <w:rPr>
          <w:rFonts w:ascii="Times New Roman" w:hAnsi="Times New Roman" w:cs="Times New Roman"/>
          <w:color w:val="24292E"/>
          <w:sz w:val="24"/>
          <w:szCs w:val="24"/>
          <w:lang w:val="fr-FR"/>
        </w:rPr>
        <w:t>StockageImages</w:t>
      </w:r>
      <w:proofErr w:type="spellEnd"/>
      <w:r w:rsidR="00653803" w:rsidRPr="003326DE">
        <w:rPr>
          <w:rFonts w:ascii="Times New Roman" w:hAnsi="Times New Roman" w:cs="Times New Roman"/>
          <w:sz w:val="24"/>
          <w:szCs w:val="24"/>
          <w:lang w:val="fr-FR"/>
        </w:rPr>
        <w:t xml:space="preserve">) et le paquet </w:t>
      </w:r>
      <w:proofErr w:type="spellStart"/>
      <w:r w:rsidR="00653803" w:rsidRPr="003326DE">
        <w:rPr>
          <w:rFonts w:ascii="Times New Roman" w:hAnsi="Times New Roman" w:cs="Times New Roman"/>
          <w:color w:val="24292E"/>
          <w:sz w:val="24"/>
          <w:szCs w:val="24"/>
          <w:lang w:val="fr-FR"/>
        </w:rPr>
        <w:t>ihm</w:t>
      </w:r>
      <w:proofErr w:type="spellEnd"/>
      <w:r w:rsidR="00653803" w:rsidRPr="003326DE">
        <w:rPr>
          <w:rFonts w:ascii="Times New Roman" w:hAnsi="Times New Roman" w:cs="Times New Roman"/>
          <w:sz w:val="24"/>
          <w:szCs w:val="24"/>
          <w:lang w:val="fr-FR"/>
        </w:rPr>
        <w:t xml:space="preserve"> de l'interface. Le fichier source, </w:t>
      </w:r>
      <w:r w:rsidR="00653803" w:rsidRPr="003326DE">
        <w:rPr>
          <w:rFonts w:ascii="Times New Roman" w:hAnsi="Times New Roman" w:cs="Times New Roman"/>
          <w:color w:val="24292E"/>
          <w:sz w:val="24"/>
          <w:szCs w:val="24"/>
          <w:lang w:val="fr-FR"/>
        </w:rPr>
        <w:t>documents/Lab3_6GEI311_diagramme_classes.drawio</w:t>
      </w:r>
      <w:r w:rsidR="00653803" w:rsidRPr="003326DE">
        <w:rPr>
          <w:rFonts w:ascii="Times New Roman" w:hAnsi="Times New Roman" w:cs="Times New Roman"/>
          <w:sz w:val="24"/>
          <w:szCs w:val="24"/>
          <w:lang w:val="fr-FR"/>
        </w:rPr>
        <w:t>, compte cinq pages : le modèle, l'interface, les instanciations, les exceptions et le cycle de vie du ticket. Elles sont reproduites en paysage à l'annexe C, où elles restent lisibles.</w:t>
      </w:r>
    </w:p>
    <w:p w14:paraId="7510F84D"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br w:type="page"/>
      </w:r>
    </w:p>
    <w:p w14:paraId="2712925E" w14:textId="77777777" w:rsidR="00420308" w:rsidRPr="003326DE" w:rsidRDefault="00653803">
      <w:pPr>
        <w:pStyle w:val="Titre1"/>
        <w:rPr>
          <w:rFonts w:ascii="Times New Roman" w:hAnsi="Times New Roman" w:cs="Times New Roman"/>
          <w:lang w:val="fr-FR"/>
        </w:rPr>
      </w:pPr>
      <w:bookmarkStart w:id="18" w:name="_Toc243649356"/>
      <w:bookmarkStart w:id="19" w:name="_Toc243917048"/>
      <w:r w:rsidRPr="003326DE">
        <w:rPr>
          <w:rFonts w:ascii="Times New Roman" w:hAnsi="Times New Roman" w:cs="Times New Roman"/>
          <w:lang w:val="fr-FR"/>
        </w:rPr>
        <w:lastRenderedPageBreak/>
        <w:t>4. Les fenêtres planifiées et implémentées</w:t>
      </w:r>
      <w:bookmarkEnd w:id="18"/>
      <w:bookmarkEnd w:id="19"/>
    </w:p>
    <w:p w14:paraId="0E85E550" w14:textId="6C29E1D9"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 xml:space="preserve">Le tableau 4 recense les huit fenêtres. </w:t>
      </w:r>
    </w:p>
    <w:p w14:paraId="41BAD447" w14:textId="77777777" w:rsidR="00420308" w:rsidRPr="003326DE" w:rsidRDefault="00653803">
      <w:pPr>
        <w:keepNext/>
        <w:spacing w:after="60"/>
        <w:rPr>
          <w:rFonts w:ascii="Times New Roman" w:hAnsi="Times New Roman" w:cs="Times New Roman"/>
          <w:sz w:val="24"/>
          <w:szCs w:val="24"/>
        </w:rPr>
      </w:pPr>
      <w:r w:rsidRPr="003326DE">
        <w:rPr>
          <w:rFonts w:ascii="Times New Roman" w:hAnsi="Times New Roman" w:cs="Times New Roman"/>
          <w:i/>
          <w:color w:val="595959"/>
          <w:sz w:val="24"/>
          <w:szCs w:val="24"/>
        </w:rPr>
        <w:t xml:space="preserve">Tableau 4. Les </w:t>
      </w:r>
      <w:proofErr w:type="spellStart"/>
      <w:r w:rsidRPr="003326DE">
        <w:rPr>
          <w:rFonts w:ascii="Times New Roman" w:hAnsi="Times New Roman" w:cs="Times New Roman"/>
          <w:i/>
          <w:color w:val="595959"/>
          <w:sz w:val="24"/>
          <w:szCs w:val="24"/>
        </w:rPr>
        <w:t>huit</w:t>
      </w:r>
      <w:proofErr w:type="spellEnd"/>
      <w:r w:rsidRPr="003326DE">
        <w:rPr>
          <w:rFonts w:ascii="Times New Roman" w:hAnsi="Times New Roman" w:cs="Times New Roman"/>
          <w:i/>
          <w:color w:val="595959"/>
          <w:sz w:val="24"/>
          <w:szCs w:val="24"/>
        </w:rPr>
        <w:t xml:space="preserve"> </w:t>
      </w:r>
      <w:proofErr w:type="spellStart"/>
      <w:r w:rsidRPr="003326DE">
        <w:rPr>
          <w:rFonts w:ascii="Times New Roman" w:hAnsi="Times New Roman" w:cs="Times New Roman"/>
          <w:i/>
          <w:color w:val="595959"/>
          <w:sz w:val="24"/>
          <w:szCs w:val="24"/>
        </w:rPr>
        <w:t>fenêtres</w:t>
      </w:r>
      <w:proofErr w:type="spellEnd"/>
      <w:r w:rsidRPr="003326DE">
        <w:rPr>
          <w:rFonts w:ascii="Times New Roman" w:hAnsi="Times New Roman" w:cs="Times New Roman"/>
          <w:i/>
          <w:color w:val="595959"/>
          <w:sz w:val="24"/>
          <w:szCs w:val="24"/>
        </w:rPr>
        <w:t>.</w:t>
      </w:r>
    </w:p>
    <w:tbl>
      <w:tblPr>
        <w:tblStyle w:val="Grilledutableau"/>
        <w:tblW w:w="0" w:type="auto"/>
        <w:jc w:val="center"/>
        <w:tblLook w:val="04A0" w:firstRow="1" w:lastRow="0" w:firstColumn="1" w:lastColumn="0" w:noHBand="0" w:noVBand="1"/>
      </w:tblPr>
      <w:tblGrid>
        <w:gridCol w:w="2041"/>
        <w:gridCol w:w="3742"/>
        <w:gridCol w:w="2449"/>
        <w:gridCol w:w="1497"/>
      </w:tblGrid>
      <w:tr w:rsidR="00420308" w:rsidRPr="003326DE" w14:paraId="3C17D753" w14:textId="77777777">
        <w:trPr>
          <w:tblHeader/>
          <w:jc w:val="center"/>
        </w:trPr>
        <w:tc>
          <w:tcPr>
            <w:tcW w:w="2041" w:type="dxa"/>
            <w:shd w:val="clear" w:color="auto" w:fill="DCE6F2"/>
          </w:tcPr>
          <w:p w14:paraId="376E73B2"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Fenêtre</w:t>
            </w:r>
            <w:proofErr w:type="spellEnd"/>
          </w:p>
        </w:tc>
        <w:tc>
          <w:tcPr>
            <w:tcW w:w="3742" w:type="dxa"/>
            <w:shd w:val="clear" w:color="auto" w:fill="DCE6F2"/>
          </w:tcPr>
          <w:p w14:paraId="23594D95"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Rôle</w:t>
            </w:r>
            <w:proofErr w:type="spellEnd"/>
          </w:p>
        </w:tc>
        <w:tc>
          <w:tcPr>
            <w:tcW w:w="2268" w:type="dxa"/>
            <w:shd w:val="clear" w:color="auto" w:fill="DCE6F2"/>
          </w:tcPr>
          <w:p w14:paraId="3401FF68"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b/>
                <w:sz w:val="24"/>
                <w:szCs w:val="24"/>
              </w:rPr>
              <w:t>Vue</w:t>
            </w:r>
          </w:p>
        </w:tc>
        <w:tc>
          <w:tcPr>
            <w:tcW w:w="1361" w:type="dxa"/>
            <w:shd w:val="clear" w:color="auto" w:fill="DCE6F2"/>
          </w:tcPr>
          <w:p w14:paraId="4BB00E0D" w14:textId="77777777" w:rsidR="00420308" w:rsidRPr="003326DE" w:rsidRDefault="00653803">
            <w:pPr>
              <w:keepNext/>
              <w:spacing w:after="40"/>
              <w:rPr>
                <w:rFonts w:ascii="Times New Roman" w:hAnsi="Times New Roman" w:cs="Times New Roman"/>
                <w:sz w:val="24"/>
                <w:szCs w:val="24"/>
              </w:rPr>
            </w:pPr>
            <w:proofErr w:type="spellStart"/>
            <w:r w:rsidRPr="003326DE">
              <w:rPr>
                <w:rFonts w:ascii="Times New Roman" w:hAnsi="Times New Roman" w:cs="Times New Roman"/>
                <w:b/>
                <w:sz w:val="24"/>
                <w:szCs w:val="24"/>
              </w:rPr>
              <w:t>Responsable</w:t>
            </w:r>
            <w:proofErr w:type="spellEnd"/>
          </w:p>
        </w:tc>
      </w:tr>
      <w:tr w:rsidR="00420308" w:rsidRPr="003326DE" w14:paraId="1A15AA3F" w14:textId="77777777">
        <w:trPr>
          <w:jc w:val="center"/>
        </w:trPr>
        <w:tc>
          <w:tcPr>
            <w:tcW w:w="2041" w:type="dxa"/>
          </w:tcPr>
          <w:p w14:paraId="79AC5361"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F1 </w:t>
            </w:r>
            <w:proofErr w:type="spellStart"/>
            <w:r w:rsidRPr="003326DE">
              <w:rPr>
                <w:rFonts w:ascii="Times New Roman" w:hAnsi="Times New Roman" w:cs="Times New Roman"/>
                <w:sz w:val="24"/>
                <w:szCs w:val="24"/>
              </w:rPr>
              <w:t>Connexion</w:t>
            </w:r>
            <w:proofErr w:type="spellEnd"/>
          </w:p>
        </w:tc>
        <w:tc>
          <w:tcPr>
            <w:tcW w:w="3742" w:type="dxa"/>
          </w:tcPr>
          <w:p w14:paraId="6307B456"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Choisir l'acteur avec lequel ouvrir une session</w:t>
            </w:r>
          </w:p>
        </w:tc>
        <w:tc>
          <w:tcPr>
            <w:tcW w:w="2268" w:type="dxa"/>
          </w:tcPr>
          <w:p w14:paraId="399E2A13"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vue_connexion.py</w:t>
            </w:r>
          </w:p>
        </w:tc>
        <w:tc>
          <w:tcPr>
            <w:tcW w:w="1361" w:type="dxa"/>
          </w:tcPr>
          <w:p w14:paraId="03C0E4C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Julien</w:t>
            </w:r>
          </w:p>
        </w:tc>
      </w:tr>
      <w:tr w:rsidR="00420308" w:rsidRPr="003326DE" w14:paraId="76F76DE6" w14:textId="77777777">
        <w:trPr>
          <w:jc w:val="center"/>
        </w:trPr>
        <w:tc>
          <w:tcPr>
            <w:tcW w:w="2041" w:type="dxa"/>
          </w:tcPr>
          <w:p w14:paraId="4C30E158"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F2 </w:t>
            </w:r>
            <w:proofErr w:type="spellStart"/>
            <w:r w:rsidRPr="003326DE">
              <w:rPr>
                <w:rFonts w:ascii="Times New Roman" w:hAnsi="Times New Roman" w:cs="Times New Roman"/>
                <w:sz w:val="24"/>
                <w:szCs w:val="24"/>
              </w:rPr>
              <w:t>Liste</w:t>
            </w:r>
            <w:proofErr w:type="spellEnd"/>
            <w:r w:rsidRPr="003326DE">
              <w:rPr>
                <w:rFonts w:ascii="Times New Roman" w:hAnsi="Times New Roman" w:cs="Times New Roman"/>
                <w:sz w:val="24"/>
                <w:szCs w:val="24"/>
              </w:rPr>
              <w:t xml:space="preserve"> Admin</w:t>
            </w:r>
          </w:p>
        </w:tc>
        <w:tc>
          <w:tcPr>
            <w:tcW w:w="3742" w:type="dxa"/>
          </w:tcPr>
          <w:p w14:paraId="0A41B820"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Tout le dépôt, filtre par statut, actions en lot</w:t>
            </w:r>
          </w:p>
        </w:tc>
        <w:tc>
          <w:tcPr>
            <w:tcW w:w="2268" w:type="dxa"/>
          </w:tcPr>
          <w:p w14:paraId="16415E39"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vue_liste_admin.py</w:t>
            </w:r>
          </w:p>
        </w:tc>
        <w:tc>
          <w:tcPr>
            <w:tcW w:w="1361" w:type="dxa"/>
          </w:tcPr>
          <w:p w14:paraId="64C865D4"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Abdoul</w:t>
            </w:r>
          </w:p>
        </w:tc>
      </w:tr>
      <w:tr w:rsidR="00420308" w:rsidRPr="003326DE" w14:paraId="6C50942D" w14:textId="77777777">
        <w:trPr>
          <w:jc w:val="center"/>
        </w:trPr>
        <w:tc>
          <w:tcPr>
            <w:tcW w:w="2041" w:type="dxa"/>
          </w:tcPr>
          <w:p w14:paraId="0D400260"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F3 Mes tickets</w:t>
            </w:r>
          </w:p>
        </w:tc>
        <w:tc>
          <w:tcPr>
            <w:tcW w:w="3742" w:type="dxa"/>
          </w:tcPr>
          <w:p w14:paraId="6BA7CD0D"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Tickets créés, tickets assignés et brouillons</w:t>
            </w:r>
          </w:p>
        </w:tc>
        <w:tc>
          <w:tcPr>
            <w:tcW w:w="2268" w:type="dxa"/>
          </w:tcPr>
          <w:p w14:paraId="1F72640F"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vue_liste_user.py</w:t>
            </w:r>
          </w:p>
        </w:tc>
        <w:tc>
          <w:tcPr>
            <w:tcW w:w="1361" w:type="dxa"/>
          </w:tcPr>
          <w:p w14:paraId="02756281"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Abdoul</w:t>
            </w:r>
          </w:p>
        </w:tc>
      </w:tr>
      <w:tr w:rsidR="00420308" w:rsidRPr="003326DE" w14:paraId="4A60EC7B" w14:textId="77777777">
        <w:trPr>
          <w:jc w:val="center"/>
        </w:trPr>
        <w:tc>
          <w:tcPr>
            <w:tcW w:w="2041" w:type="dxa"/>
          </w:tcPr>
          <w:p w14:paraId="6A516DB8"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F4 Nouveau ticket</w:t>
            </w:r>
          </w:p>
        </w:tc>
        <w:tc>
          <w:tcPr>
            <w:tcW w:w="3742" w:type="dxa"/>
          </w:tcPr>
          <w:p w14:paraId="50EB27D9"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Titre et priorité d'un nouveau ticket</w:t>
            </w:r>
          </w:p>
        </w:tc>
        <w:tc>
          <w:tcPr>
            <w:tcW w:w="2268" w:type="dxa"/>
          </w:tcPr>
          <w:p w14:paraId="6864A14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vue_nouveau_ticket.py</w:t>
            </w:r>
          </w:p>
        </w:tc>
        <w:tc>
          <w:tcPr>
            <w:tcW w:w="1361" w:type="dxa"/>
          </w:tcPr>
          <w:p w14:paraId="778BD46A"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Julien</w:t>
            </w:r>
          </w:p>
        </w:tc>
      </w:tr>
      <w:tr w:rsidR="00420308" w:rsidRPr="003326DE" w14:paraId="2EF5534B" w14:textId="77777777">
        <w:trPr>
          <w:jc w:val="center"/>
        </w:trPr>
        <w:tc>
          <w:tcPr>
            <w:tcW w:w="2041" w:type="dxa"/>
          </w:tcPr>
          <w:p w14:paraId="035CFBD6"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F5 </w:t>
            </w:r>
            <w:proofErr w:type="spellStart"/>
            <w:r w:rsidRPr="003326DE">
              <w:rPr>
                <w:rFonts w:ascii="Times New Roman" w:hAnsi="Times New Roman" w:cs="Times New Roman"/>
                <w:sz w:val="24"/>
                <w:szCs w:val="24"/>
              </w:rPr>
              <w:t>Éditeur</w:t>
            </w:r>
            <w:proofErr w:type="spellEnd"/>
          </w:p>
        </w:tc>
        <w:tc>
          <w:tcPr>
            <w:tcW w:w="3742" w:type="dxa"/>
          </w:tcPr>
          <w:p w14:paraId="2135E95B"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Texte, images et commentaires, en création ou en édition</w:t>
            </w:r>
          </w:p>
        </w:tc>
        <w:tc>
          <w:tcPr>
            <w:tcW w:w="2268" w:type="dxa"/>
          </w:tcPr>
          <w:p w14:paraId="2C460CC5"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vue_edition.py</w:t>
            </w:r>
          </w:p>
        </w:tc>
        <w:tc>
          <w:tcPr>
            <w:tcW w:w="1361" w:type="dxa"/>
          </w:tcPr>
          <w:p w14:paraId="1664AAB3"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Julien</w:t>
            </w:r>
          </w:p>
        </w:tc>
      </w:tr>
      <w:tr w:rsidR="00420308" w:rsidRPr="003326DE" w14:paraId="39E272F5" w14:textId="77777777">
        <w:trPr>
          <w:jc w:val="center"/>
        </w:trPr>
        <w:tc>
          <w:tcPr>
            <w:tcW w:w="2041" w:type="dxa"/>
          </w:tcPr>
          <w:p w14:paraId="14893BEA"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 xml:space="preserve">F6 </w:t>
            </w:r>
            <w:proofErr w:type="spellStart"/>
            <w:r w:rsidRPr="003326DE">
              <w:rPr>
                <w:rFonts w:ascii="Times New Roman" w:hAnsi="Times New Roman" w:cs="Times New Roman"/>
                <w:sz w:val="24"/>
                <w:szCs w:val="24"/>
              </w:rPr>
              <w:t>Détail</w:t>
            </w:r>
            <w:proofErr w:type="spellEnd"/>
          </w:p>
        </w:tc>
        <w:tc>
          <w:tcPr>
            <w:tcW w:w="3742" w:type="dxa"/>
          </w:tcPr>
          <w:p w14:paraId="6FCC4769"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Lecture d'un ticket, commune aux deux rôles</w:t>
            </w:r>
          </w:p>
        </w:tc>
        <w:tc>
          <w:tcPr>
            <w:tcW w:w="2268" w:type="dxa"/>
          </w:tcPr>
          <w:p w14:paraId="0ADC8B52"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vue_detail.py</w:t>
            </w:r>
          </w:p>
        </w:tc>
        <w:tc>
          <w:tcPr>
            <w:tcW w:w="1361" w:type="dxa"/>
          </w:tcPr>
          <w:p w14:paraId="49D98C26"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Abdoul</w:t>
            </w:r>
          </w:p>
        </w:tc>
      </w:tr>
      <w:tr w:rsidR="00420308" w:rsidRPr="003326DE" w14:paraId="438A8BC8" w14:textId="77777777">
        <w:trPr>
          <w:jc w:val="center"/>
        </w:trPr>
        <w:tc>
          <w:tcPr>
            <w:tcW w:w="2041" w:type="dxa"/>
          </w:tcPr>
          <w:p w14:paraId="3F610316"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F7 Confirmation du lot</w:t>
            </w:r>
          </w:p>
        </w:tc>
        <w:tc>
          <w:tcPr>
            <w:tcW w:w="3742" w:type="dxa"/>
          </w:tcPr>
          <w:p w14:paraId="07C033EB" w14:textId="77777777" w:rsidR="00420308" w:rsidRPr="003326DE" w:rsidRDefault="00653803">
            <w:pPr>
              <w:keepNext/>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Opérations de l'Admin avant application</w:t>
            </w:r>
          </w:p>
        </w:tc>
        <w:tc>
          <w:tcPr>
            <w:tcW w:w="2268" w:type="dxa"/>
          </w:tcPr>
          <w:p w14:paraId="73947870"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color w:val="24292E"/>
                <w:sz w:val="24"/>
                <w:szCs w:val="24"/>
              </w:rPr>
              <w:t>vue_lot.py</w:t>
            </w:r>
          </w:p>
        </w:tc>
        <w:tc>
          <w:tcPr>
            <w:tcW w:w="1361" w:type="dxa"/>
          </w:tcPr>
          <w:p w14:paraId="21DD5820" w14:textId="77777777" w:rsidR="00420308" w:rsidRPr="003326DE" w:rsidRDefault="00653803">
            <w:pPr>
              <w:keepNext/>
              <w:spacing w:after="40"/>
              <w:rPr>
                <w:rFonts w:ascii="Times New Roman" w:hAnsi="Times New Roman" w:cs="Times New Roman"/>
                <w:sz w:val="24"/>
                <w:szCs w:val="24"/>
              </w:rPr>
            </w:pPr>
            <w:r w:rsidRPr="003326DE">
              <w:rPr>
                <w:rFonts w:ascii="Times New Roman" w:hAnsi="Times New Roman" w:cs="Times New Roman"/>
                <w:sz w:val="24"/>
                <w:szCs w:val="24"/>
              </w:rPr>
              <w:t>Abdoul</w:t>
            </w:r>
          </w:p>
        </w:tc>
      </w:tr>
      <w:tr w:rsidR="00420308" w:rsidRPr="003326DE" w14:paraId="2FEF7241" w14:textId="77777777">
        <w:trPr>
          <w:jc w:val="center"/>
        </w:trPr>
        <w:tc>
          <w:tcPr>
            <w:tcW w:w="2041" w:type="dxa"/>
          </w:tcPr>
          <w:p w14:paraId="35214E6D"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sz w:val="24"/>
                <w:szCs w:val="24"/>
              </w:rPr>
              <w:t>F8 Rapport</w:t>
            </w:r>
          </w:p>
        </w:tc>
        <w:tc>
          <w:tcPr>
            <w:tcW w:w="3742" w:type="dxa"/>
          </w:tcPr>
          <w:p w14:paraId="59CA6C1C" w14:textId="77777777" w:rsidR="00420308" w:rsidRPr="003326DE" w:rsidRDefault="00653803">
            <w:pPr>
              <w:spacing w:after="40"/>
              <w:rPr>
                <w:rFonts w:ascii="Times New Roman" w:hAnsi="Times New Roman" w:cs="Times New Roman"/>
                <w:sz w:val="24"/>
                <w:szCs w:val="24"/>
                <w:lang w:val="fr-FR"/>
              </w:rPr>
            </w:pPr>
            <w:r w:rsidRPr="003326DE">
              <w:rPr>
                <w:rFonts w:ascii="Times New Roman" w:hAnsi="Times New Roman" w:cs="Times New Roman"/>
                <w:sz w:val="24"/>
                <w:szCs w:val="24"/>
                <w:lang w:val="fr-FR"/>
              </w:rPr>
              <w:t>Succès et refus après application</w:t>
            </w:r>
          </w:p>
        </w:tc>
        <w:tc>
          <w:tcPr>
            <w:tcW w:w="2268" w:type="dxa"/>
          </w:tcPr>
          <w:p w14:paraId="45A25712"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color w:val="24292E"/>
                <w:sz w:val="24"/>
                <w:szCs w:val="24"/>
              </w:rPr>
              <w:t>vue_rapport.py</w:t>
            </w:r>
          </w:p>
        </w:tc>
        <w:tc>
          <w:tcPr>
            <w:tcW w:w="1361" w:type="dxa"/>
          </w:tcPr>
          <w:p w14:paraId="7FF332C3" w14:textId="77777777" w:rsidR="00420308" w:rsidRPr="003326DE" w:rsidRDefault="00653803">
            <w:pPr>
              <w:spacing w:after="40"/>
              <w:rPr>
                <w:rFonts w:ascii="Times New Roman" w:hAnsi="Times New Roman" w:cs="Times New Roman"/>
                <w:sz w:val="24"/>
                <w:szCs w:val="24"/>
              </w:rPr>
            </w:pPr>
            <w:r w:rsidRPr="003326DE">
              <w:rPr>
                <w:rFonts w:ascii="Times New Roman" w:hAnsi="Times New Roman" w:cs="Times New Roman"/>
                <w:sz w:val="24"/>
                <w:szCs w:val="24"/>
              </w:rPr>
              <w:t>Abdoul</w:t>
            </w:r>
          </w:p>
        </w:tc>
      </w:tr>
    </w:tbl>
    <w:p w14:paraId="0FFEF491" w14:textId="77777777" w:rsidR="00420308" w:rsidRPr="003326DE" w:rsidRDefault="00420308">
      <w:pPr>
        <w:spacing w:after="40"/>
        <w:rPr>
          <w:rFonts w:ascii="Times New Roman" w:hAnsi="Times New Roman" w:cs="Times New Roman"/>
        </w:rPr>
      </w:pPr>
    </w:p>
    <w:p w14:paraId="42F9270F" w14:textId="77777777" w:rsidR="00420308" w:rsidRPr="003326DE" w:rsidRDefault="00653803">
      <w:pPr>
        <w:pStyle w:val="Titre2"/>
        <w:rPr>
          <w:rFonts w:ascii="Times New Roman" w:hAnsi="Times New Roman" w:cs="Times New Roman"/>
        </w:rPr>
      </w:pPr>
      <w:bookmarkStart w:id="20" w:name="_Toc243649357"/>
      <w:bookmarkStart w:id="21" w:name="_Toc243917049"/>
      <w:r w:rsidRPr="003326DE">
        <w:rPr>
          <w:rFonts w:ascii="Times New Roman" w:hAnsi="Times New Roman" w:cs="Times New Roman"/>
        </w:rPr>
        <w:t xml:space="preserve">4.1 F1 </w:t>
      </w:r>
      <w:proofErr w:type="spellStart"/>
      <w:r w:rsidRPr="003326DE">
        <w:rPr>
          <w:rFonts w:ascii="Times New Roman" w:hAnsi="Times New Roman" w:cs="Times New Roman"/>
        </w:rPr>
        <w:t>Connexion</w:t>
      </w:r>
      <w:bookmarkEnd w:id="20"/>
      <w:bookmarkEnd w:id="21"/>
      <w:proofErr w:type="spellEnd"/>
    </w:p>
    <w:p w14:paraId="6B5C2FC1"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La connexion liste les acteurs de l'annuaire, nom à gauche et rôle à droite. « Ouvrir la session », un double-clic ou la touche Entrée ouvre F2 pour l'Admin et F3 pour un utilisateur. La connexion reste ouverte après coup : c'est elle qui permet d'avoir plusieurs acteurs à l'écran en même temps. Il n'y a pas de mot de passe, l'authentification sortant du cadre du laboratoire.</w:t>
      </w:r>
    </w:p>
    <w:p w14:paraId="4AA0FFFD" w14:textId="1DCA2B55" w:rsidR="00420308" w:rsidRPr="003326DE" w:rsidRDefault="00420308">
      <w:pPr>
        <w:keepNext/>
        <w:spacing w:after="40"/>
        <w:jc w:val="center"/>
        <w:rPr>
          <w:rFonts w:ascii="Times New Roman" w:hAnsi="Times New Roman" w:cs="Times New Roman"/>
          <w:sz w:val="24"/>
          <w:szCs w:val="24"/>
        </w:rPr>
      </w:pPr>
    </w:p>
    <w:p w14:paraId="3DA4897D" w14:textId="1795AC25" w:rsidR="00420308" w:rsidRPr="003326DE" w:rsidRDefault="00653803">
      <w:pPr>
        <w:keepNext/>
        <w:spacing w:after="40"/>
        <w:jc w:val="center"/>
        <w:rPr>
          <w:rFonts w:ascii="Times New Roman" w:hAnsi="Times New Roman" w:cs="Times New Roman"/>
          <w:sz w:val="24"/>
          <w:szCs w:val="24"/>
        </w:rPr>
      </w:pPr>
      <w:r w:rsidRPr="003326DE">
        <w:rPr>
          <w:rFonts w:ascii="Times New Roman" w:hAnsi="Times New Roman" w:cs="Times New Roman"/>
          <w:noProof/>
          <w:sz w:val="24"/>
          <w:szCs w:val="24"/>
        </w:rPr>
        <w:drawing>
          <wp:inline distT="0" distB="0" distL="0" distR="0" wp14:anchorId="4B9FF08F" wp14:editId="63F9C089">
            <wp:extent cx="3943350"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nnexion.png"/>
                    <pic:cNvPicPr/>
                  </pic:nvPicPr>
                  <pic:blipFill>
                    <a:blip r:embed="rId10"/>
                    <a:stretch>
                      <a:fillRect/>
                    </a:stretch>
                  </pic:blipFill>
                  <pic:spPr>
                    <a:xfrm>
                      <a:off x="0" y="0"/>
                      <a:ext cx="3943350" cy="3038475"/>
                    </a:xfrm>
                    <a:prstGeom prst="rect">
                      <a:avLst/>
                    </a:prstGeom>
                  </pic:spPr>
                </pic:pic>
              </a:graphicData>
            </a:graphic>
          </wp:inline>
        </w:drawing>
      </w:r>
    </w:p>
    <w:p w14:paraId="6C3B5201" w14:textId="470AF7C2" w:rsidR="00420308" w:rsidRPr="003326DE" w:rsidRDefault="00653803">
      <w:pPr>
        <w:spacing w:after="200"/>
        <w:jc w:val="center"/>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t xml:space="preserve">Figure </w:t>
      </w:r>
      <w:r w:rsidR="003326DE">
        <w:rPr>
          <w:rFonts w:ascii="Times New Roman" w:hAnsi="Times New Roman" w:cs="Times New Roman"/>
          <w:i/>
          <w:color w:val="595959"/>
          <w:sz w:val="24"/>
          <w:szCs w:val="24"/>
          <w:lang w:val="fr-FR"/>
        </w:rPr>
        <w:t>2</w:t>
      </w:r>
      <w:r w:rsidRPr="003326DE">
        <w:rPr>
          <w:rFonts w:ascii="Times New Roman" w:hAnsi="Times New Roman" w:cs="Times New Roman"/>
          <w:i/>
          <w:color w:val="595959"/>
          <w:sz w:val="24"/>
          <w:szCs w:val="24"/>
          <w:lang w:val="fr-FR"/>
        </w:rPr>
        <w:t>. F1 Connexion : fenêtre réelle.</w:t>
      </w:r>
    </w:p>
    <w:p w14:paraId="3AC5E926"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Fermer la connexion, c'est quitter l'application. S'il reste des sessions d'édition ou de création ouvertes, une confirmation l'annonce avec « Non » par défaut, puisque ces sessions ne sont pas sauvegardées.</w:t>
      </w:r>
    </w:p>
    <w:p w14:paraId="558E2926" w14:textId="7F5C3157" w:rsidR="00420308" w:rsidRPr="003326DE" w:rsidRDefault="00420308">
      <w:pPr>
        <w:keepNext/>
        <w:spacing w:after="40"/>
        <w:jc w:val="center"/>
        <w:rPr>
          <w:rFonts w:ascii="Times New Roman" w:hAnsi="Times New Roman" w:cs="Times New Roman"/>
        </w:rPr>
      </w:pPr>
    </w:p>
    <w:p w14:paraId="6CFC325B"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drawing>
          <wp:inline distT="0" distB="0" distL="0" distR="0" wp14:anchorId="458CA904" wp14:editId="403CD658">
            <wp:extent cx="3695700" cy="1638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quitter.png"/>
                    <pic:cNvPicPr/>
                  </pic:nvPicPr>
                  <pic:blipFill>
                    <a:blip r:embed="rId11"/>
                    <a:stretch>
                      <a:fillRect/>
                    </a:stretch>
                  </pic:blipFill>
                  <pic:spPr>
                    <a:xfrm>
                      <a:off x="0" y="0"/>
                      <a:ext cx="3695700" cy="1638300"/>
                    </a:xfrm>
                    <a:prstGeom prst="rect">
                      <a:avLst/>
                    </a:prstGeom>
                  </pic:spPr>
                </pic:pic>
              </a:graphicData>
            </a:graphic>
          </wp:inline>
        </w:drawing>
      </w:r>
    </w:p>
    <w:p w14:paraId="2224C28C" w14:textId="5CFC0CF5"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3</w:t>
      </w:r>
      <w:r w:rsidRPr="003326DE">
        <w:rPr>
          <w:rFonts w:ascii="Times New Roman" w:hAnsi="Times New Roman" w:cs="Times New Roman"/>
          <w:i/>
          <w:color w:val="595959"/>
          <w:sz w:val="18"/>
          <w:lang w:val="fr-FR"/>
        </w:rPr>
        <w:t>. Confirmation en quittant : boîte réelle, avec une session de création en pause.</w:t>
      </w:r>
    </w:p>
    <w:p w14:paraId="77484781" w14:textId="0089C01A" w:rsidR="00420308" w:rsidRPr="003326DE" w:rsidRDefault="00653803">
      <w:pPr>
        <w:pStyle w:val="Titre2"/>
        <w:rPr>
          <w:rFonts w:ascii="Times New Roman" w:hAnsi="Times New Roman" w:cs="Times New Roman"/>
          <w:lang w:val="fr-FR"/>
        </w:rPr>
      </w:pPr>
      <w:bookmarkStart w:id="22" w:name="_Toc243649358"/>
      <w:bookmarkStart w:id="23" w:name="_Toc243917050"/>
      <w:r w:rsidRPr="003326DE">
        <w:rPr>
          <w:rFonts w:ascii="Times New Roman" w:hAnsi="Times New Roman" w:cs="Times New Roman"/>
          <w:lang w:val="fr-FR"/>
        </w:rPr>
        <w:lastRenderedPageBreak/>
        <w:t>4.2 F2 Liste Admin</w:t>
      </w:r>
      <w:bookmarkEnd w:id="22"/>
      <w:bookmarkEnd w:id="23"/>
      <w:r w:rsidR="003326DE">
        <w:rPr>
          <w:rFonts w:ascii="Times New Roman" w:hAnsi="Times New Roman" w:cs="Times New Roman"/>
          <w:lang w:val="fr-FR"/>
        </w:rPr>
        <w:t xml:space="preserve"> (vue Admin)</w:t>
      </w:r>
    </w:p>
    <w:p w14:paraId="2AEC071E" w14:textId="77777777" w:rsidR="00420308" w:rsidRPr="003326DE" w:rsidRDefault="00653803">
      <w:pPr>
        <w:rPr>
          <w:rFonts w:ascii="Times New Roman" w:hAnsi="Times New Roman" w:cs="Times New Roman"/>
          <w:sz w:val="24"/>
          <w:szCs w:val="24"/>
          <w:lang w:val="fr-FR"/>
        </w:rPr>
      </w:pPr>
      <w:r w:rsidRPr="003326DE">
        <w:rPr>
          <w:rFonts w:ascii="Times New Roman" w:hAnsi="Times New Roman" w:cs="Times New Roman"/>
          <w:sz w:val="24"/>
          <w:szCs w:val="24"/>
          <w:lang w:val="fr-FR"/>
        </w:rPr>
        <w:t>F2 montre tout le dépôt : numéro, titre, priorité, statut, créateur et assigné, avec un filtre par statut. L'Admin sélectionne un ou plusieurs tickets (</w:t>
      </w:r>
      <w:proofErr w:type="spellStart"/>
      <w:r w:rsidRPr="003326DE">
        <w:rPr>
          <w:rFonts w:ascii="Times New Roman" w:hAnsi="Times New Roman" w:cs="Times New Roman"/>
          <w:sz w:val="24"/>
          <w:szCs w:val="24"/>
          <w:lang w:val="fr-FR"/>
        </w:rPr>
        <w:t>Ctrl+clic</w:t>
      </w:r>
      <w:proofErr w:type="spellEnd"/>
      <w:r w:rsidRPr="003326DE">
        <w:rPr>
          <w:rFonts w:ascii="Times New Roman" w:hAnsi="Times New Roman" w:cs="Times New Roman"/>
          <w:sz w:val="24"/>
          <w:szCs w:val="24"/>
          <w:lang w:val="fr-FR"/>
        </w:rPr>
        <w:t>) puis choisit une action. Un bouton n'est actif que si au moins un ticket sélectionné accepte la transition. Sur la capture, deux tickets OUVERT sont sélectionnés : « Assigner… » et « Fermer » sont actifs, « Désassigner » et « Valider » sont grisés. Aucune action ne modifie un ticket directement, chacune ouvre F7.</w:t>
      </w:r>
    </w:p>
    <w:p w14:paraId="3BD9C910" w14:textId="0EDDD430" w:rsidR="00420308" w:rsidRPr="003326DE" w:rsidRDefault="00420308">
      <w:pPr>
        <w:keepNext/>
        <w:spacing w:after="40"/>
        <w:jc w:val="center"/>
        <w:rPr>
          <w:rFonts w:ascii="Times New Roman" w:hAnsi="Times New Roman" w:cs="Times New Roman"/>
        </w:rPr>
      </w:pPr>
    </w:p>
    <w:p w14:paraId="2D034960" w14:textId="6F21F965" w:rsidR="00420308" w:rsidRPr="003326DE" w:rsidRDefault="00420308">
      <w:pPr>
        <w:spacing w:after="200"/>
        <w:jc w:val="center"/>
        <w:rPr>
          <w:rFonts w:ascii="Times New Roman" w:hAnsi="Times New Roman" w:cs="Times New Roman"/>
          <w:lang w:val="fr-FR"/>
        </w:rPr>
      </w:pPr>
    </w:p>
    <w:p w14:paraId="7222A431" w14:textId="136F19A2" w:rsidR="00420308" w:rsidRPr="003326DE" w:rsidRDefault="00D531FB">
      <w:pPr>
        <w:keepNext/>
        <w:spacing w:after="40"/>
        <w:jc w:val="center"/>
        <w:rPr>
          <w:rFonts w:ascii="Times New Roman" w:hAnsi="Times New Roman" w:cs="Times New Roman"/>
        </w:rPr>
      </w:pPr>
      <w:r w:rsidRPr="003326DE">
        <w:rPr>
          <w:rFonts w:ascii="Times New Roman" w:hAnsi="Times New Roman" w:cs="Times New Roman"/>
        </w:rPr>
        <w:drawing>
          <wp:inline distT="0" distB="0" distL="0" distR="0" wp14:anchorId="28371FD0" wp14:editId="7E90552F">
            <wp:extent cx="6188710" cy="3175635"/>
            <wp:effectExtent l="0" t="0" r="2540" b="5715"/>
            <wp:docPr id="1577305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5008" name=""/>
                    <pic:cNvPicPr/>
                  </pic:nvPicPr>
                  <pic:blipFill>
                    <a:blip r:embed="rId12"/>
                    <a:stretch>
                      <a:fillRect/>
                    </a:stretch>
                  </pic:blipFill>
                  <pic:spPr>
                    <a:xfrm>
                      <a:off x="0" y="0"/>
                      <a:ext cx="6188710" cy="3175635"/>
                    </a:xfrm>
                    <a:prstGeom prst="rect">
                      <a:avLst/>
                    </a:prstGeom>
                  </pic:spPr>
                </pic:pic>
              </a:graphicData>
            </a:graphic>
          </wp:inline>
        </w:drawing>
      </w:r>
    </w:p>
    <w:p w14:paraId="3601CE1C" w14:textId="62D42631" w:rsidR="00420308" w:rsidRPr="003326DE" w:rsidRDefault="00653803">
      <w:pPr>
        <w:spacing w:after="200"/>
        <w:jc w:val="center"/>
        <w:rPr>
          <w:rFonts w:ascii="Times New Roman" w:hAnsi="Times New Roman" w:cs="Times New Roman"/>
          <w:sz w:val="24"/>
          <w:szCs w:val="24"/>
          <w:lang w:val="fr-FR"/>
        </w:rPr>
      </w:pPr>
      <w:r w:rsidRPr="003326DE">
        <w:rPr>
          <w:rFonts w:ascii="Times New Roman" w:hAnsi="Times New Roman" w:cs="Times New Roman"/>
          <w:i/>
          <w:color w:val="595959"/>
          <w:sz w:val="24"/>
          <w:szCs w:val="24"/>
          <w:lang w:val="fr-FR"/>
        </w:rPr>
        <w:t xml:space="preserve">Figure </w:t>
      </w:r>
      <w:r w:rsidR="003326DE">
        <w:rPr>
          <w:rFonts w:ascii="Times New Roman" w:hAnsi="Times New Roman" w:cs="Times New Roman"/>
          <w:i/>
          <w:color w:val="595959"/>
          <w:sz w:val="24"/>
          <w:szCs w:val="24"/>
          <w:lang w:val="fr-FR"/>
        </w:rPr>
        <w:t>4</w:t>
      </w:r>
      <w:r w:rsidRPr="003326DE">
        <w:rPr>
          <w:rFonts w:ascii="Times New Roman" w:hAnsi="Times New Roman" w:cs="Times New Roman"/>
          <w:i/>
          <w:color w:val="595959"/>
          <w:sz w:val="24"/>
          <w:szCs w:val="24"/>
          <w:lang w:val="fr-FR"/>
        </w:rPr>
        <w:t>. F2 Liste Admin : fenêtre réelle, deux tickets OUVERT sélectionnés.</w:t>
      </w:r>
    </w:p>
    <w:p w14:paraId="7E4CC7A2" w14:textId="77777777" w:rsidR="00420308" w:rsidRPr="003326DE" w:rsidRDefault="00653803">
      <w:pPr>
        <w:pStyle w:val="Titre2"/>
        <w:rPr>
          <w:rFonts w:ascii="Times New Roman" w:hAnsi="Times New Roman" w:cs="Times New Roman"/>
          <w:lang w:val="fr-FR"/>
        </w:rPr>
      </w:pPr>
      <w:bookmarkStart w:id="24" w:name="_Toc243649359"/>
      <w:bookmarkStart w:id="25" w:name="_Toc243917051"/>
      <w:r w:rsidRPr="003326DE">
        <w:rPr>
          <w:rFonts w:ascii="Times New Roman" w:hAnsi="Times New Roman" w:cs="Times New Roman"/>
          <w:lang w:val="fr-FR"/>
        </w:rPr>
        <w:t>4.3 F7 Confirmation du lot</w:t>
      </w:r>
      <w:bookmarkEnd w:id="24"/>
      <w:bookmarkEnd w:id="25"/>
    </w:p>
    <w:p w14:paraId="62938C48"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F7 affiche exactement les opérations que le lot appliquera, telles que </w:t>
      </w:r>
      <w:proofErr w:type="spellStart"/>
      <w:r w:rsidRPr="00D046F1">
        <w:rPr>
          <w:rFonts w:ascii="Times New Roman" w:hAnsi="Times New Roman" w:cs="Times New Roman"/>
          <w:color w:val="24292E"/>
          <w:sz w:val="24"/>
          <w:szCs w:val="24"/>
          <w:lang w:val="fr-FR"/>
        </w:rPr>
        <w:t>LotAdmin</w:t>
      </w:r>
      <w:proofErr w:type="spellEnd"/>
      <w:r w:rsidRPr="00D046F1">
        <w:rPr>
          <w:rFonts w:ascii="Times New Roman" w:hAnsi="Times New Roman" w:cs="Times New Roman"/>
          <w:sz w:val="24"/>
          <w:szCs w:val="24"/>
          <w:lang w:val="fr-FR"/>
        </w:rPr>
        <w:t xml:space="preserve"> les décrit. Pour « Assigner… », l'Admin choisit d'abord l'utilisateur : aucun nom n'est proposé d'avance, et « Appliquer » reste grisé tant qu'il n'a pas choisi. Sur la capture, la sélection contient aussi le ticket #1, déjà TERMINE. Il reste dans le lot et sera refusé, avec son motif, dans le rapport.</w:t>
      </w:r>
    </w:p>
    <w:p w14:paraId="51799EDD" w14:textId="0220E96F" w:rsidR="00420308" w:rsidRPr="00D046F1" w:rsidRDefault="00420308">
      <w:pPr>
        <w:keepNext/>
        <w:spacing w:after="40"/>
        <w:jc w:val="center"/>
        <w:rPr>
          <w:rFonts w:ascii="Times New Roman" w:hAnsi="Times New Roman" w:cs="Times New Roman"/>
          <w:sz w:val="24"/>
          <w:szCs w:val="24"/>
        </w:rPr>
      </w:pPr>
    </w:p>
    <w:p w14:paraId="754CBA0A"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drawing>
          <wp:inline distT="0" distB="0" distL="0" distR="0" wp14:anchorId="753657EC" wp14:editId="40D7FFC1">
            <wp:extent cx="4848225" cy="2962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assigner.png"/>
                    <pic:cNvPicPr/>
                  </pic:nvPicPr>
                  <pic:blipFill>
                    <a:blip r:embed="rId13"/>
                    <a:stretch>
                      <a:fillRect/>
                    </a:stretch>
                  </pic:blipFill>
                  <pic:spPr>
                    <a:xfrm>
                      <a:off x="0" y="0"/>
                      <a:ext cx="4848225" cy="2962275"/>
                    </a:xfrm>
                    <a:prstGeom prst="rect">
                      <a:avLst/>
                    </a:prstGeom>
                  </pic:spPr>
                </pic:pic>
              </a:graphicData>
            </a:graphic>
          </wp:inline>
        </w:drawing>
      </w:r>
    </w:p>
    <w:p w14:paraId="1B8A071F" w14:textId="03A60526"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5</w:t>
      </w:r>
      <w:r w:rsidRPr="00D046F1">
        <w:rPr>
          <w:rFonts w:ascii="Times New Roman" w:hAnsi="Times New Roman" w:cs="Times New Roman"/>
          <w:i/>
          <w:color w:val="595959"/>
          <w:sz w:val="24"/>
          <w:szCs w:val="24"/>
          <w:lang w:val="fr-FR"/>
        </w:rPr>
        <w:t>. F7 pour « Assigner… » : trois opérations en attente.</w:t>
      </w:r>
    </w:p>
    <w:p w14:paraId="194002E9"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Pour « Fermer », la fenêtre change de ton. Un bandeau rouge rappelle que l'action est définitive, le bouton devient « Fermer définitivement » et le focus est </w:t>
      </w:r>
      <w:proofErr w:type="gramStart"/>
      <w:r w:rsidRPr="00D046F1">
        <w:rPr>
          <w:rFonts w:ascii="Times New Roman" w:hAnsi="Times New Roman" w:cs="Times New Roman"/>
          <w:sz w:val="24"/>
          <w:szCs w:val="24"/>
          <w:lang w:val="fr-FR"/>
        </w:rPr>
        <w:t>sur</w:t>
      </w:r>
      <w:proofErr w:type="gramEnd"/>
      <w:r w:rsidRPr="00D046F1">
        <w:rPr>
          <w:rFonts w:ascii="Times New Roman" w:hAnsi="Times New Roman" w:cs="Times New Roman"/>
          <w:sz w:val="24"/>
          <w:szCs w:val="24"/>
          <w:lang w:val="fr-FR"/>
        </w:rPr>
        <w:t xml:space="preserve"> « Annuler » : la touche Entrée ne ferme donc aucun ticket par réflexe.</w:t>
      </w:r>
    </w:p>
    <w:p w14:paraId="2B21AAA5"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lastRenderedPageBreak/>
        <w:drawing>
          <wp:inline distT="0" distB="0" distL="0" distR="0" wp14:anchorId="4B5DEE85" wp14:editId="6D94499E">
            <wp:extent cx="4848225" cy="29717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fermer.png"/>
                    <pic:cNvPicPr/>
                  </pic:nvPicPr>
                  <pic:blipFill>
                    <a:blip r:embed="rId14"/>
                    <a:stretch>
                      <a:fillRect/>
                    </a:stretch>
                  </pic:blipFill>
                  <pic:spPr>
                    <a:xfrm>
                      <a:off x="0" y="0"/>
                      <a:ext cx="4848225" cy="2971799"/>
                    </a:xfrm>
                    <a:prstGeom prst="rect">
                      <a:avLst/>
                    </a:prstGeom>
                  </pic:spPr>
                </pic:pic>
              </a:graphicData>
            </a:graphic>
          </wp:inline>
        </w:drawing>
      </w:r>
    </w:p>
    <w:p w14:paraId="459C4080" w14:textId="5C3A0439"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6</w:t>
      </w:r>
      <w:r w:rsidRPr="00D046F1">
        <w:rPr>
          <w:rFonts w:ascii="Times New Roman" w:hAnsi="Times New Roman" w:cs="Times New Roman"/>
          <w:i/>
          <w:color w:val="595959"/>
          <w:sz w:val="24"/>
          <w:szCs w:val="24"/>
          <w:lang w:val="fr-FR"/>
        </w:rPr>
        <w:t>. F7 pour « Fermer » : avertissement et focus sur « Annuler ».</w:t>
      </w:r>
    </w:p>
    <w:p w14:paraId="1663500F" w14:textId="77777777" w:rsidR="00420308" w:rsidRPr="003326DE" w:rsidRDefault="00653803">
      <w:pPr>
        <w:pStyle w:val="Titre2"/>
        <w:rPr>
          <w:rFonts w:ascii="Times New Roman" w:hAnsi="Times New Roman" w:cs="Times New Roman"/>
          <w:lang w:val="fr-FR"/>
        </w:rPr>
      </w:pPr>
      <w:bookmarkStart w:id="26" w:name="_Toc243649360"/>
      <w:bookmarkStart w:id="27" w:name="_Toc243917052"/>
      <w:r w:rsidRPr="003326DE">
        <w:rPr>
          <w:rFonts w:ascii="Times New Roman" w:hAnsi="Times New Roman" w:cs="Times New Roman"/>
          <w:lang w:val="fr-FR"/>
        </w:rPr>
        <w:t>4.4 F8 Rapport d'exécution</w:t>
      </w:r>
      <w:bookmarkEnd w:id="26"/>
      <w:bookmarkEnd w:id="27"/>
    </w:p>
    <w:p w14:paraId="7B0315F4"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Après « Appliquer », F8 donne le bilan, puis chaque succès et chaque refus avec son motif. L'application se fait « au mieux » : le refus du ticket #1 n'a pas empêché l'assignation des tickets #6 et #7. La même fenêtre sert au rapport d'une session de création ou d'édition.</w:t>
      </w:r>
    </w:p>
    <w:p w14:paraId="629405BB"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lastRenderedPageBreak/>
        <w:drawing>
          <wp:inline distT="0" distB="0" distL="0" distR="0" wp14:anchorId="5E388159" wp14:editId="38C72693">
            <wp:extent cx="4229100" cy="3114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rapport_lot.png"/>
                    <pic:cNvPicPr/>
                  </pic:nvPicPr>
                  <pic:blipFill>
                    <a:blip r:embed="rId15"/>
                    <a:stretch>
                      <a:fillRect/>
                    </a:stretch>
                  </pic:blipFill>
                  <pic:spPr>
                    <a:xfrm>
                      <a:off x="0" y="0"/>
                      <a:ext cx="4229100" cy="3114675"/>
                    </a:xfrm>
                    <a:prstGeom prst="rect">
                      <a:avLst/>
                    </a:prstGeom>
                  </pic:spPr>
                </pic:pic>
              </a:graphicData>
            </a:graphic>
          </wp:inline>
        </w:drawing>
      </w:r>
    </w:p>
    <w:p w14:paraId="63ACBCE9" w14:textId="5BAA7DD3"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7</w:t>
      </w:r>
      <w:r w:rsidRPr="00D046F1">
        <w:rPr>
          <w:rFonts w:ascii="Times New Roman" w:hAnsi="Times New Roman" w:cs="Times New Roman"/>
          <w:i/>
          <w:color w:val="595959"/>
          <w:sz w:val="24"/>
          <w:szCs w:val="24"/>
          <w:lang w:val="fr-FR"/>
        </w:rPr>
        <w:t>. F8 après le lot d'assignation : deux succès, un refus motivé.</w:t>
      </w:r>
    </w:p>
    <w:p w14:paraId="74D818A6"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lastRenderedPageBreak/>
        <w:drawing>
          <wp:inline distT="0" distB="0" distL="0" distR="0" wp14:anchorId="4B1F96D0" wp14:editId="15E9995C">
            <wp:extent cx="4229100" cy="3257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rapport_creation.png"/>
                    <pic:cNvPicPr/>
                  </pic:nvPicPr>
                  <pic:blipFill>
                    <a:blip r:embed="rId16"/>
                    <a:stretch>
                      <a:fillRect/>
                    </a:stretch>
                  </pic:blipFill>
                  <pic:spPr>
                    <a:xfrm>
                      <a:off x="0" y="0"/>
                      <a:ext cx="4229100" cy="3257550"/>
                    </a:xfrm>
                    <a:prstGeom prst="rect">
                      <a:avLst/>
                    </a:prstGeom>
                  </pic:spPr>
                </pic:pic>
              </a:graphicData>
            </a:graphic>
          </wp:inline>
        </w:drawing>
      </w:r>
    </w:p>
    <w:p w14:paraId="213688A0" w14:textId="71A59BAB"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8</w:t>
      </w:r>
      <w:r w:rsidRPr="00D046F1">
        <w:rPr>
          <w:rFonts w:ascii="Times New Roman" w:hAnsi="Times New Roman" w:cs="Times New Roman"/>
          <w:i/>
          <w:color w:val="595959"/>
          <w:sz w:val="24"/>
          <w:szCs w:val="24"/>
          <w:lang w:val="fr-FR"/>
        </w:rPr>
        <w:t>. F8 après la création d'un ticket : quatre modifications appliquées (deux images, un commentaire et le texte tapé).</w:t>
      </w:r>
    </w:p>
    <w:p w14:paraId="44242064" w14:textId="77777777" w:rsidR="00420308" w:rsidRPr="003326DE" w:rsidRDefault="00653803">
      <w:pPr>
        <w:pStyle w:val="Titre2"/>
        <w:rPr>
          <w:rFonts w:ascii="Times New Roman" w:hAnsi="Times New Roman" w:cs="Times New Roman"/>
          <w:lang w:val="fr-FR"/>
        </w:rPr>
      </w:pPr>
      <w:bookmarkStart w:id="28" w:name="_Toc243649361"/>
      <w:bookmarkStart w:id="29" w:name="_Toc243917053"/>
      <w:r w:rsidRPr="003326DE">
        <w:rPr>
          <w:rFonts w:ascii="Times New Roman" w:hAnsi="Times New Roman" w:cs="Times New Roman"/>
          <w:lang w:val="fr-FR"/>
        </w:rPr>
        <w:t>4.5 F3 Mes tickets</w:t>
      </w:r>
      <w:bookmarkEnd w:id="28"/>
      <w:bookmarkEnd w:id="29"/>
    </w:p>
    <w:p w14:paraId="38FB73FF"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F3 ne montre que ce qui concerne l'utilisateur, en trois onglets : les tickets qu'il a créés, ceux qui lui sont assignés et ses brouillons. Un brouillon est une création mise en pause, dont le ticket n'est pas encore dans le dépôt. Le titre de chaque onglet donne son nombre de lignes, et la colonne « Édition » signale une session en cours ou en pause.</w:t>
      </w:r>
    </w:p>
    <w:p w14:paraId="219DC50C"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Les boutons suivent les règles du modèle. « Supprimer » n'est actif que pour un ticket créé par l'utilisateur et jamais assigné, « Soumettre à validation » que pour un ticket qui lui est assigné et dont l'état le permet, « Éditer » que pour ses propres tickets. Sur un brouillon, ou sur un ticket dont l'édition est en pause, le bouton devient « Reprendre l'édition ».</w:t>
      </w:r>
    </w:p>
    <w:p w14:paraId="71340C8F" w14:textId="2BFD75BD" w:rsidR="00420308" w:rsidRPr="00D046F1" w:rsidRDefault="00653803">
      <w:pPr>
        <w:spacing w:after="200"/>
        <w:jc w:val="center"/>
        <w:rPr>
          <w:rFonts w:ascii="Times New Roman" w:hAnsi="Times New Roman" w:cs="Times New Roman"/>
          <w:sz w:val="24"/>
          <w:szCs w:val="24"/>
        </w:rPr>
      </w:pPr>
      <w:r w:rsidRPr="00D046F1">
        <w:rPr>
          <w:rFonts w:ascii="Times New Roman" w:hAnsi="Times New Roman" w:cs="Times New Roman"/>
          <w:i/>
          <w:color w:val="595959"/>
          <w:sz w:val="24"/>
          <w:szCs w:val="24"/>
        </w:rPr>
        <w:t>.</w:t>
      </w:r>
    </w:p>
    <w:p w14:paraId="74D2AF19"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lastRenderedPageBreak/>
        <w:drawing>
          <wp:inline distT="0" distB="0" distL="0" distR="0" wp14:anchorId="1AA21006" wp14:editId="7372A485">
            <wp:extent cx="5760000" cy="28257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crees.png"/>
                    <pic:cNvPicPr/>
                  </pic:nvPicPr>
                  <pic:blipFill>
                    <a:blip r:embed="rId17"/>
                    <a:stretch>
                      <a:fillRect/>
                    </a:stretch>
                  </pic:blipFill>
                  <pic:spPr>
                    <a:xfrm>
                      <a:off x="0" y="0"/>
                      <a:ext cx="5760000" cy="2825797"/>
                    </a:xfrm>
                    <a:prstGeom prst="rect">
                      <a:avLst/>
                    </a:prstGeom>
                  </pic:spPr>
                </pic:pic>
              </a:graphicData>
            </a:graphic>
          </wp:inline>
        </w:drawing>
      </w:r>
    </w:p>
    <w:p w14:paraId="51945AAD" w14:textId="063CA3C0"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9</w:t>
      </w:r>
      <w:r w:rsidRPr="00D046F1">
        <w:rPr>
          <w:rFonts w:ascii="Times New Roman" w:hAnsi="Times New Roman" w:cs="Times New Roman"/>
          <w:i/>
          <w:color w:val="595959"/>
          <w:sz w:val="24"/>
          <w:szCs w:val="24"/>
          <w:lang w:val="fr-FR"/>
        </w:rPr>
        <w:t>. F3, onglet « Créés par moi ».</w:t>
      </w:r>
    </w:p>
    <w:p w14:paraId="43677DC8" w14:textId="77777777" w:rsidR="00420308" w:rsidRPr="00D046F1" w:rsidRDefault="00653803">
      <w:pPr>
        <w:keepNext/>
        <w:spacing w:after="40"/>
        <w:jc w:val="center"/>
        <w:rPr>
          <w:rFonts w:ascii="Times New Roman" w:hAnsi="Times New Roman" w:cs="Times New Roman"/>
          <w:sz w:val="24"/>
          <w:szCs w:val="24"/>
          <w:lang w:val="fr-FR"/>
        </w:rPr>
      </w:pPr>
      <w:r w:rsidRPr="00D046F1">
        <w:rPr>
          <w:rFonts w:ascii="Times New Roman" w:hAnsi="Times New Roman" w:cs="Times New Roman"/>
          <w:noProof/>
          <w:sz w:val="24"/>
          <w:szCs w:val="24"/>
        </w:rPr>
        <w:lastRenderedPageBreak/>
        <w:drawing>
          <wp:inline distT="0" distB="0" distL="0" distR="0" wp14:anchorId="7716D2F2" wp14:editId="41A77A8F">
            <wp:extent cx="5760000" cy="28257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assignes.png"/>
                    <pic:cNvPicPr/>
                  </pic:nvPicPr>
                  <pic:blipFill>
                    <a:blip r:embed="rId18"/>
                    <a:stretch>
                      <a:fillRect/>
                    </a:stretch>
                  </pic:blipFill>
                  <pic:spPr>
                    <a:xfrm>
                      <a:off x="0" y="0"/>
                      <a:ext cx="5760000" cy="2825797"/>
                    </a:xfrm>
                    <a:prstGeom prst="rect">
                      <a:avLst/>
                    </a:prstGeom>
                  </pic:spPr>
                </pic:pic>
              </a:graphicData>
            </a:graphic>
          </wp:inline>
        </w:drawing>
      </w:r>
    </w:p>
    <w:p w14:paraId="745140D0" w14:textId="4D0F44DD"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10</w:t>
      </w:r>
      <w:r w:rsidRPr="00D046F1">
        <w:rPr>
          <w:rFonts w:ascii="Times New Roman" w:hAnsi="Times New Roman" w:cs="Times New Roman"/>
          <w:i/>
          <w:color w:val="595959"/>
          <w:sz w:val="24"/>
          <w:szCs w:val="24"/>
          <w:lang w:val="fr-FR"/>
        </w:rPr>
        <w:t>. F3, onglet « Assignés à moi » : « Soumettre à validation » est actif.</w:t>
      </w:r>
    </w:p>
    <w:p w14:paraId="7A18BB6B"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lastRenderedPageBreak/>
        <w:drawing>
          <wp:inline distT="0" distB="0" distL="0" distR="0" wp14:anchorId="0FF3810C" wp14:editId="0BAA744B">
            <wp:extent cx="5760000" cy="28257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brouillons.png"/>
                    <pic:cNvPicPr/>
                  </pic:nvPicPr>
                  <pic:blipFill>
                    <a:blip r:embed="rId19"/>
                    <a:stretch>
                      <a:fillRect/>
                    </a:stretch>
                  </pic:blipFill>
                  <pic:spPr>
                    <a:xfrm>
                      <a:off x="0" y="0"/>
                      <a:ext cx="5760000" cy="2825797"/>
                    </a:xfrm>
                    <a:prstGeom prst="rect">
                      <a:avLst/>
                    </a:prstGeom>
                  </pic:spPr>
                </pic:pic>
              </a:graphicData>
            </a:graphic>
          </wp:inline>
        </w:drawing>
      </w:r>
    </w:p>
    <w:p w14:paraId="21DAFF58" w14:textId="4E1BAC70"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Figure 1</w:t>
      </w:r>
      <w:r w:rsidR="003326DE" w:rsidRPr="00D046F1">
        <w:rPr>
          <w:rFonts w:ascii="Times New Roman" w:hAnsi="Times New Roman" w:cs="Times New Roman"/>
          <w:i/>
          <w:color w:val="595959"/>
          <w:sz w:val="24"/>
          <w:szCs w:val="24"/>
          <w:lang w:val="fr-FR"/>
        </w:rPr>
        <w:t>1</w:t>
      </w:r>
      <w:r w:rsidRPr="00D046F1">
        <w:rPr>
          <w:rFonts w:ascii="Times New Roman" w:hAnsi="Times New Roman" w:cs="Times New Roman"/>
          <w:i/>
          <w:color w:val="595959"/>
          <w:sz w:val="24"/>
          <w:szCs w:val="24"/>
          <w:lang w:val="fr-FR"/>
        </w:rPr>
        <w:t>. F3, onglet « Brouillons » : la création du ticket #11, en pause.</w:t>
      </w:r>
    </w:p>
    <w:p w14:paraId="69829607"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La suppression demande une confirmation, « Non » par défaut, car elle ne peut pas être annulée.</w:t>
      </w:r>
    </w:p>
    <w:p w14:paraId="51C27A2F"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drawing>
          <wp:inline distT="0" distB="0" distL="0" distR="0" wp14:anchorId="253C06F0" wp14:editId="0AE2E6AE">
            <wp:extent cx="3810000" cy="163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upprimer.png"/>
                    <pic:cNvPicPr/>
                  </pic:nvPicPr>
                  <pic:blipFill>
                    <a:blip r:embed="rId20"/>
                    <a:stretch>
                      <a:fillRect/>
                    </a:stretch>
                  </pic:blipFill>
                  <pic:spPr>
                    <a:xfrm>
                      <a:off x="0" y="0"/>
                      <a:ext cx="3810000" cy="1638300"/>
                    </a:xfrm>
                    <a:prstGeom prst="rect">
                      <a:avLst/>
                    </a:prstGeom>
                  </pic:spPr>
                </pic:pic>
              </a:graphicData>
            </a:graphic>
          </wp:inline>
        </w:drawing>
      </w:r>
    </w:p>
    <w:p w14:paraId="2CD64FA4" w14:textId="7581208C"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12</w:t>
      </w:r>
      <w:r w:rsidRPr="00D046F1">
        <w:rPr>
          <w:rFonts w:ascii="Times New Roman" w:hAnsi="Times New Roman" w:cs="Times New Roman"/>
          <w:i/>
          <w:color w:val="595959"/>
          <w:sz w:val="24"/>
          <w:szCs w:val="24"/>
          <w:lang w:val="fr-FR"/>
        </w:rPr>
        <w:t>. Confirmation de suppression d'un ticket depuis F3.</w:t>
      </w:r>
    </w:p>
    <w:p w14:paraId="34BA1601" w14:textId="77777777" w:rsidR="00420308" w:rsidRPr="003326DE" w:rsidRDefault="00653803">
      <w:pPr>
        <w:pStyle w:val="Titre2"/>
        <w:rPr>
          <w:rFonts w:ascii="Times New Roman" w:hAnsi="Times New Roman" w:cs="Times New Roman"/>
          <w:lang w:val="fr-FR"/>
        </w:rPr>
      </w:pPr>
      <w:bookmarkStart w:id="30" w:name="_Toc243649362"/>
      <w:bookmarkStart w:id="31" w:name="_Toc243917054"/>
      <w:r w:rsidRPr="003326DE">
        <w:rPr>
          <w:rFonts w:ascii="Times New Roman" w:hAnsi="Times New Roman" w:cs="Times New Roman"/>
          <w:lang w:val="fr-FR"/>
        </w:rPr>
        <w:lastRenderedPageBreak/>
        <w:t>4.6 F4 Nouveau ticket</w:t>
      </w:r>
      <w:bookmarkEnd w:id="30"/>
      <w:bookmarkEnd w:id="31"/>
    </w:p>
    <w:p w14:paraId="61EAEC84"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F4 ne demande que le titre et la priorité. « Continuer » reste grisé tant que le titre est vide. Il crée le ticket et sa </w:t>
      </w:r>
      <w:proofErr w:type="spellStart"/>
      <w:r w:rsidRPr="00D046F1">
        <w:rPr>
          <w:rFonts w:ascii="Times New Roman" w:hAnsi="Times New Roman" w:cs="Times New Roman"/>
          <w:color w:val="24292E"/>
          <w:sz w:val="24"/>
          <w:szCs w:val="24"/>
          <w:lang w:val="fr-FR"/>
        </w:rPr>
        <w:t>SessionCreation</w:t>
      </w:r>
      <w:proofErr w:type="spellEnd"/>
      <w:r w:rsidRPr="00D046F1">
        <w:rPr>
          <w:rFonts w:ascii="Times New Roman" w:hAnsi="Times New Roman" w:cs="Times New Roman"/>
          <w:sz w:val="24"/>
          <w:szCs w:val="24"/>
          <w:lang w:val="fr-FR"/>
        </w:rPr>
        <w:t xml:space="preserve"> sans toucher au dépôt, puis ouvre l'éditeur. « Annuler », Échap ou la croix ferment F4 sans aucun appel au modèle. Séparer F4 et F5 nous a ramenés à la maquette d'origine : le ticket n'existe pour les autres qu'une fois décrit.</w:t>
      </w:r>
    </w:p>
    <w:p w14:paraId="40DEE2C3"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drawing>
          <wp:inline distT="0" distB="0" distL="0" distR="0" wp14:anchorId="3ABCDCD7" wp14:editId="7A70E97C">
            <wp:extent cx="4448175" cy="2305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nouveau_ticket.png"/>
                    <pic:cNvPicPr/>
                  </pic:nvPicPr>
                  <pic:blipFill>
                    <a:blip r:embed="rId21"/>
                    <a:stretch>
                      <a:fillRect/>
                    </a:stretch>
                  </pic:blipFill>
                  <pic:spPr>
                    <a:xfrm>
                      <a:off x="0" y="0"/>
                      <a:ext cx="4448175" cy="2305050"/>
                    </a:xfrm>
                    <a:prstGeom prst="rect">
                      <a:avLst/>
                    </a:prstGeom>
                  </pic:spPr>
                </pic:pic>
              </a:graphicData>
            </a:graphic>
          </wp:inline>
        </w:drawing>
      </w:r>
    </w:p>
    <w:p w14:paraId="41AE3811" w14:textId="4130B509"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13</w:t>
      </w:r>
      <w:r w:rsidRPr="003326DE">
        <w:rPr>
          <w:rFonts w:ascii="Times New Roman" w:hAnsi="Times New Roman" w:cs="Times New Roman"/>
          <w:i/>
          <w:color w:val="595959"/>
          <w:sz w:val="18"/>
          <w:lang w:val="fr-FR"/>
        </w:rPr>
        <w:t>. F4 Nouveau ticket : fenêtre réelle.</w:t>
      </w:r>
    </w:p>
    <w:p w14:paraId="53A9CD39" w14:textId="77777777" w:rsidR="00420308" w:rsidRPr="003326DE" w:rsidRDefault="00653803">
      <w:pPr>
        <w:pStyle w:val="Titre2"/>
        <w:rPr>
          <w:rFonts w:ascii="Times New Roman" w:hAnsi="Times New Roman" w:cs="Times New Roman"/>
          <w:lang w:val="fr-FR"/>
        </w:rPr>
      </w:pPr>
      <w:bookmarkStart w:id="32" w:name="_Toc243649363"/>
      <w:bookmarkStart w:id="33" w:name="_Toc243917055"/>
      <w:r w:rsidRPr="003326DE">
        <w:rPr>
          <w:rFonts w:ascii="Times New Roman" w:hAnsi="Times New Roman" w:cs="Times New Roman"/>
          <w:lang w:val="fr-FR"/>
        </w:rPr>
        <w:t>4.7 F5 Éditeur de description</w:t>
      </w:r>
      <w:bookmarkEnd w:id="32"/>
      <w:bookmarkEnd w:id="33"/>
    </w:p>
    <w:p w14:paraId="3432F6DF"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F5 sert à la création comme à l'édition. Le titre de la fenêtre, l'étiquette « Mode création » ou « Mode édition » et le bouton final, « Créer le ticket » ou « Appliquer », disent dans quel cas on se trouve. Le texte tapé reste dans la zone de texte, avec </w:t>
      </w:r>
      <w:proofErr w:type="spellStart"/>
      <w:r w:rsidRPr="00D046F1">
        <w:rPr>
          <w:rFonts w:ascii="Times New Roman" w:hAnsi="Times New Roman" w:cs="Times New Roman"/>
          <w:sz w:val="24"/>
          <w:szCs w:val="24"/>
          <w:lang w:val="fr-FR"/>
        </w:rPr>
        <w:t>Ctrl+Z</w:t>
      </w:r>
      <w:proofErr w:type="spellEnd"/>
      <w:r w:rsidRPr="00D046F1">
        <w:rPr>
          <w:rFonts w:ascii="Times New Roman" w:hAnsi="Times New Roman" w:cs="Times New Roman"/>
          <w:sz w:val="24"/>
          <w:szCs w:val="24"/>
          <w:lang w:val="fr-FR"/>
        </w:rPr>
        <w:t xml:space="preserve"> et </w:t>
      </w:r>
      <w:proofErr w:type="spellStart"/>
      <w:r w:rsidRPr="00D046F1">
        <w:rPr>
          <w:rFonts w:ascii="Times New Roman" w:hAnsi="Times New Roman" w:cs="Times New Roman"/>
          <w:sz w:val="24"/>
          <w:szCs w:val="24"/>
          <w:lang w:val="fr-FR"/>
        </w:rPr>
        <w:t>Ctrl+Y</w:t>
      </w:r>
      <w:proofErr w:type="spellEnd"/>
      <w:r w:rsidRPr="00D046F1">
        <w:rPr>
          <w:rFonts w:ascii="Times New Roman" w:hAnsi="Times New Roman" w:cs="Times New Roman"/>
          <w:sz w:val="24"/>
          <w:szCs w:val="24"/>
          <w:lang w:val="fr-FR"/>
        </w:rPr>
        <w:t>, jusqu'au moment de créer ou d'appliquer. Les images et les commentaires, eux, s'ajoutent aussitôt à la session comme modifications en attente, listées en bas de la fenêtre.</w:t>
      </w:r>
    </w:p>
    <w:p w14:paraId="1D66D3DF"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lastRenderedPageBreak/>
        <w:drawing>
          <wp:inline distT="0" distB="0" distL="0" distR="0" wp14:anchorId="22DE99D8" wp14:editId="50C0BD6C">
            <wp:extent cx="5760000" cy="36120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creation.png"/>
                    <pic:cNvPicPr/>
                  </pic:nvPicPr>
                  <pic:blipFill>
                    <a:blip r:embed="rId22"/>
                    <a:stretch>
                      <a:fillRect/>
                    </a:stretch>
                  </pic:blipFill>
                  <pic:spPr>
                    <a:xfrm>
                      <a:off x="0" y="0"/>
                      <a:ext cx="5760000" cy="3612077"/>
                    </a:xfrm>
                    <a:prstGeom prst="rect">
                      <a:avLst/>
                    </a:prstGeom>
                  </pic:spPr>
                </pic:pic>
              </a:graphicData>
            </a:graphic>
          </wp:inline>
        </w:drawing>
      </w:r>
    </w:p>
    <w:p w14:paraId="0CDADCDE" w14:textId="3BE119E1"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1</w:t>
      </w:r>
      <w:r w:rsidRPr="00D046F1">
        <w:rPr>
          <w:rFonts w:ascii="Times New Roman" w:hAnsi="Times New Roman" w:cs="Times New Roman"/>
          <w:i/>
          <w:color w:val="595959"/>
          <w:sz w:val="24"/>
          <w:szCs w:val="24"/>
          <w:lang w:val="fr-FR"/>
        </w:rPr>
        <w:t>4. F5 en création : deux images, un commentaire et le texte tapé.</w:t>
      </w:r>
    </w:p>
    <w:p w14:paraId="4357F5BC"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 Annuler le dernier ajout » retire la dernière modification en attente ; si c'est une image, sa copie disparaît de </w:t>
      </w:r>
      <w:proofErr w:type="spellStart"/>
      <w:r w:rsidRPr="00D046F1">
        <w:rPr>
          <w:rFonts w:ascii="Times New Roman" w:hAnsi="Times New Roman" w:cs="Times New Roman"/>
          <w:color w:val="24292E"/>
          <w:sz w:val="24"/>
          <w:szCs w:val="24"/>
          <w:lang w:val="fr-FR"/>
        </w:rPr>
        <w:t>donnees</w:t>
      </w:r>
      <w:proofErr w:type="spellEnd"/>
      <w:r w:rsidRPr="00D046F1">
        <w:rPr>
          <w:rFonts w:ascii="Times New Roman" w:hAnsi="Times New Roman" w:cs="Times New Roman"/>
          <w:color w:val="24292E"/>
          <w:sz w:val="24"/>
          <w:szCs w:val="24"/>
          <w:lang w:val="fr-FR"/>
        </w:rPr>
        <w:t>/images/</w:t>
      </w:r>
      <w:r w:rsidRPr="00D046F1">
        <w:rPr>
          <w:rFonts w:ascii="Times New Roman" w:hAnsi="Times New Roman" w:cs="Times New Roman"/>
          <w:sz w:val="24"/>
          <w:szCs w:val="24"/>
          <w:lang w:val="fr-FR"/>
        </w:rPr>
        <w:t>. Plusieurs images s'ajoutent en une seule sélection, et les refus sont réunis dans une seule boîte pendant que les autres images sont ajoutées.</w:t>
      </w:r>
    </w:p>
    <w:p w14:paraId="207AF2E8" w14:textId="77777777" w:rsidR="00420308" w:rsidRPr="00D046F1" w:rsidRDefault="00653803">
      <w:pPr>
        <w:keepNext/>
        <w:spacing w:after="40"/>
        <w:jc w:val="center"/>
        <w:rPr>
          <w:rFonts w:ascii="Times New Roman" w:hAnsi="Times New Roman" w:cs="Times New Roman"/>
          <w:sz w:val="24"/>
          <w:szCs w:val="24"/>
        </w:rPr>
      </w:pPr>
      <w:r w:rsidRPr="00D046F1">
        <w:rPr>
          <w:rFonts w:ascii="Times New Roman" w:hAnsi="Times New Roman" w:cs="Times New Roman"/>
          <w:noProof/>
          <w:sz w:val="24"/>
          <w:szCs w:val="24"/>
        </w:rPr>
        <w:lastRenderedPageBreak/>
        <w:drawing>
          <wp:inline distT="0" distB="0" distL="0" distR="0" wp14:anchorId="0D2FBCCB" wp14:editId="7B6A6214">
            <wp:extent cx="3762375" cy="1638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images_refusees.png"/>
                    <pic:cNvPicPr/>
                  </pic:nvPicPr>
                  <pic:blipFill>
                    <a:blip r:embed="rId23"/>
                    <a:stretch>
                      <a:fillRect/>
                    </a:stretch>
                  </pic:blipFill>
                  <pic:spPr>
                    <a:xfrm>
                      <a:off x="0" y="0"/>
                      <a:ext cx="3762375" cy="1638300"/>
                    </a:xfrm>
                    <a:prstGeom prst="rect">
                      <a:avLst/>
                    </a:prstGeom>
                  </pic:spPr>
                </pic:pic>
              </a:graphicData>
            </a:graphic>
          </wp:inline>
        </w:drawing>
      </w:r>
    </w:p>
    <w:p w14:paraId="27C57E4E" w14:textId="3B3EB60C" w:rsidR="00420308" w:rsidRPr="00D046F1" w:rsidRDefault="00653803">
      <w:pPr>
        <w:spacing w:after="200"/>
        <w:jc w:val="center"/>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t xml:space="preserve">Figure </w:t>
      </w:r>
      <w:r w:rsidR="003326DE" w:rsidRPr="00D046F1">
        <w:rPr>
          <w:rFonts w:ascii="Times New Roman" w:hAnsi="Times New Roman" w:cs="Times New Roman"/>
          <w:i/>
          <w:color w:val="595959"/>
          <w:sz w:val="24"/>
          <w:szCs w:val="24"/>
          <w:lang w:val="fr-FR"/>
        </w:rPr>
        <w:t>1</w:t>
      </w:r>
      <w:r w:rsidRPr="00D046F1">
        <w:rPr>
          <w:rFonts w:ascii="Times New Roman" w:hAnsi="Times New Roman" w:cs="Times New Roman"/>
          <w:i/>
          <w:color w:val="595959"/>
          <w:sz w:val="24"/>
          <w:szCs w:val="24"/>
          <w:lang w:val="fr-FR"/>
        </w:rPr>
        <w:t>5. Images refusées : un fichier texte glissé dans la sélection.</w:t>
      </w:r>
    </w:p>
    <w:p w14:paraId="5E8B4FE0"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Mettre en pause », ou la croix, ferme F5 sans rien perdre : le texte tapé est gardé par le contrôleur et retrouvé à la reprise depuis F3. « Abandonner » renonce à toute la session, après confirmation si du travail serait perdu.</w:t>
      </w:r>
    </w:p>
    <w:p w14:paraId="2184208A"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drawing>
          <wp:inline distT="0" distB="0" distL="0" distR="0" wp14:anchorId="3B418B28" wp14:editId="5C845AF7">
            <wp:extent cx="3924300" cy="1638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abandon.png"/>
                    <pic:cNvPicPr/>
                  </pic:nvPicPr>
                  <pic:blipFill>
                    <a:blip r:embed="rId24"/>
                    <a:stretch>
                      <a:fillRect/>
                    </a:stretch>
                  </pic:blipFill>
                  <pic:spPr>
                    <a:xfrm>
                      <a:off x="0" y="0"/>
                      <a:ext cx="3924300" cy="1638300"/>
                    </a:xfrm>
                    <a:prstGeom prst="rect">
                      <a:avLst/>
                    </a:prstGeom>
                  </pic:spPr>
                </pic:pic>
              </a:graphicData>
            </a:graphic>
          </wp:inline>
        </w:drawing>
      </w:r>
    </w:p>
    <w:p w14:paraId="64E111A4" w14:textId="3507BCD3"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1</w:t>
      </w:r>
      <w:r w:rsidRPr="003326DE">
        <w:rPr>
          <w:rFonts w:ascii="Times New Roman" w:hAnsi="Times New Roman" w:cs="Times New Roman"/>
          <w:i/>
          <w:color w:val="595959"/>
          <w:sz w:val="18"/>
          <w:lang w:val="fr-FR"/>
        </w:rPr>
        <w:t>6. Confirmation d'abandon d'une session de création.</w:t>
      </w:r>
    </w:p>
    <w:p w14:paraId="296EB3AB"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lastRenderedPageBreak/>
        <w:drawing>
          <wp:inline distT="0" distB="0" distL="0" distR="0" wp14:anchorId="5CA2A2F9" wp14:editId="057BBA81">
            <wp:extent cx="5759450" cy="3326724"/>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edition.png"/>
                    <pic:cNvPicPr/>
                  </pic:nvPicPr>
                  <pic:blipFill>
                    <a:blip r:embed="rId25"/>
                    <a:stretch>
                      <a:fillRect/>
                    </a:stretch>
                  </pic:blipFill>
                  <pic:spPr>
                    <a:xfrm>
                      <a:off x="0" y="0"/>
                      <a:ext cx="5769568" cy="3332568"/>
                    </a:xfrm>
                    <a:prstGeom prst="rect">
                      <a:avLst/>
                    </a:prstGeom>
                  </pic:spPr>
                </pic:pic>
              </a:graphicData>
            </a:graphic>
          </wp:inline>
        </w:drawing>
      </w:r>
    </w:p>
    <w:p w14:paraId="16EF80F7" w14:textId="2DDC8B24"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1</w:t>
      </w:r>
      <w:r w:rsidRPr="003326DE">
        <w:rPr>
          <w:rFonts w:ascii="Times New Roman" w:hAnsi="Times New Roman" w:cs="Times New Roman"/>
          <w:i/>
          <w:color w:val="595959"/>
          <w:sz w:val="18"/>
          <w:lang w:val="fr-FR"/>
        </w:rPr>
        <w:t>7. F5 en édition du ticket #6 : bouton « Appliquer ».</w:t>
      </w:r>
    </w:p>
    <w:p w14:paraId="7D332F09" w14:textId="77777777" w:rsidR="00420308" w:rsidRPr="003326DE" w:rsidRDefault="00653803">
      <w:pPr>
        <w:pStyle w:val="Titre2"/>
        <w:rPr>
          <w:rFonts w:ascii="Times New Roman" w:hAnsi="Times New Roman" w:cs="Times New Roman"/>
          <w:lang w:val="fr-FR"/>
        </w:rPr>
      </w:pPr>
      <w:bookmarkStart w:id="34" w:name="_Toc243649364"/>
      <w:bookmarkStart w:id="35" w:name="_Toc243917056"/>
      <w:r w:rsidRPr="003326DE">
        <w:rPr>
          <w:rFonts w:ascii="Times New Roman" w:hAnsi="Times New Roman" w:cs="Times New Roman"/>
          <w:lang w:val="fr-FR"/>
        </w:rPr>
        <w:t>4.8 F6 Détail d'un ticket</w:t>
      </w:r>
      <w:bookmarkEnd w:id="34"/>
      <w:bookmarkEnd w:id="35"/>
    </w:p>
    <w:p w14:paraId="2FA06C06"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F6 est commune aux deux rôles et ne fait que lire le ticket : statut, priorité, créateur, assigné et dates, puis la description et les commentaires dans une zone défilante. Le texte et les images s'affichent, une image plus large que 400 pixels étant réduite. « ‹ Précédent » et « Suivant › » parcourent la sélection reçue de F2, ou l'onglet de F3, sans revenir à la liste. Si un autre acteur modifie le ticket affiché, F6 se met à jour ; s'il est retiré du dépôt, un message l'annonce et F6 passe au ticket suivant.</w:t>
      </w:r>
    </w:p>
    <w:p w14:paraId="07456AA4"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lastRenderedPageBreak/>
        <w:drawing>
          <wp:inline distT="0" distB="0" distL="0" distR="0" wp14:anchorId="48C92776" wp14:editId="01DC8567">
            <wp:extent cx="5305425" cy="442949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detail.png"/>
                    <pic:cNvPicPr/>
                  </pic:nvPicPr>
                  <pic:blipFill>
                    <a:blip r:embed="rId26"/>
                    <a:stretch>
                      <a:fillRect/>
                    </a:stretch>
                  </pic:blipFill>
                  <pic:spPr>
                    <a:xfrm>
                      <a:off x="0" y="0"/>
                      <a:ext cx="5308559" cy="4432112"/>
                    </a:xfrm>
                    <a:prstGeom prst="rect">
                      <a:avLst/>
                    </a:prstGeom>
                  </pic:spPr>
                </pic:pic>
              </a:graphicData>
            </a:graphic>
          </wp:inline>
        </w:drawing>
      </w:r>
    </w:p>
    <w:p w14:paraId="0D18D07A" w14:textId="25E94EFB"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18</w:t>
      </w:r>
      <w:r w:rsidRPr="003326DE">
        <w:rPr>
          <w:rFonts w:ascii="Times New Roman" w:hAnsi="Times New Roman" w:cs="Times New Roman"/>
          <w:i/>
          <w:color w:val="595959"/>
          <w:sz w:val="18"/>
          <w:lang w:val="fr-FR"/>
        </w:rPr>
        <w:t>. F6 sur le ticket #1 : informations, texte et image de la description.</w:t>
      </w:r>
    </w:p>
    <w:p w14:paraId="0C0282F5" w14:textId="77777777" w:rsidR="00420308" w:rsidRPr="003326DE" w:rsidRDefault="00653803">
      <w:pPr>
        <w:keepNext/>
        <w:spacing w:after="40"/>
        <w:jc w:val="center"/>
        <w:rPr>
          <w:rFonts w:ascii="Times New Roman" w:hAnsi="Times New Roman" w:cs="Times New Roman"/>
        </w:rPr>
      </w:pPr>
      <w:r w:rsidRPr="003326DE">
        <w:rPr>
          <w:rFonts w:ascii="Times New Roman" w:hAnsi="Times New Roman" w:cs="Times New Roman"/>
          <w:noProof/>
        </w:rPr>
        <w:lastRenderedPageBreak/>
        <w:drawing>
          <wp:inline distT="0" distB="0" distL="0" distR="0" wp14:anchorId="41321582" wp14:editId="39614F87">
            <wp:extent cx="5305425" cy="5581402"/>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detail_commentaires.png"/>
                    <pic:cNvPicPr/>
                  </pic:nvPicPr>
                  <pic:blipFill>
                    <a:blip r:embed="rId27"/>
                    <a:stretch>
                      <a:fillRect/>
                    </a:stretch>
                  </pic:blipFill>
                  <pic:spPr>
                    <a:xfrm>
                      <a:off x="0" y="0"/>
                      <a:ext cx="5307700" cy="5583795"/>
                    </a:xfrm>
                    <a:prstGeom prst="rect">
                      <a:avLst/>
                    </a:prstGeom>
                  </pic:spPr>
                </pic:pic>
              </a:graphicData>
            </a:graphic>
          </wp:inline>
        </w:drawing>
      </w:r>
    </w:p>
    <w:p w14:paraId="5766B20A" w14:textId="3ABCB507" w:rsidR="00420308" w:rsidRPr="003326DE" w:rsidRDefault="00653803">
      <w:pPr>
        <w:spacing w:after="200"/>
        <w:jc w:val="center"/>
        <w:rPr>
          <w:rFonts w:ascii="Times New Roman" w:hAnsi="Times New Roman" w:cs="Times New Roman"/>
          <w:lang w:val="fr-FR"/>
        </w:rPr>
      </w:pPr>
      <w:r w:rsidRPr="003326DE">
        <w:rPr>
          <w:rFonts w:ascii="Times New Roman" w:hAnsi="Times New Roman" w:cs="Times New Roman"/>
          <w:i/>
          <w:color w:val="595959"/>
          <w:sz w:val="18"/>
          <w:lang w:val="fr-FR"/>
        </w:rPr>
        <w:t xml:space="preserve">Figure </w:t>
      </w:r>
      <w:r w:rsidR="003326DE">
        <w:rPr>
          <w:rFonts w:ascii="Times New Roman" w:hAnsi="Times New Roman" w:cs="Times New Roman"/>
          <w:i/>
          <w:color w:val="595959"/>
          <w:sz w:val="18"/>
          <w:lang w:val="fr-FR"/>
        </w:rPr>
        <w:t>19</w:t>
      </w:r>
      <w:r w:rsidRPr="003326DE">
        <w:rPr>
          <w:rFonts w:ascii="Times New Roman" w:hAnsi="Times New Roman" w:cs="Times New Roman"/>
          <w:i/>
          <w:color w:val="595959"/>
          <w:sz w:val="18"/>
          <w:lang w:val="fr-FR"/>
        </w:rPr>
        <w:t>. F6 sur le ticket #1, plus bas : les deux commentaires.</w:t>
      </w:r>
    </w:p>
    <w:p w14:paraId="19C91CF3" w14:textId="77777777" w:rsidR="00420308" w:rsidRPr="003326DE" w:rsidRDefault="00653803">
      <w:pPr>
        <w:pStyle w:val="Titre1"/>
        <w:rPr>
          <w:rFonts w:ascii="Times New Roman" w:hAnsi="Times New Roman" w:cs="Times New Roman"/>
          <w:lang w:val="fr-FR"/>
        </w:rPr>
      </w:pPr>
      <w:bookmarkStart w:id="36" w:name="_Toc243649365"/>
      <w:bookmarkStart w:id="37" w:name="_Toc243917057"/>
      <w:r w:rsidRPr="003326DE">
        <w:rPr>
          <w:rFonts w:ascii="Times New Roman" w:hAnsi="Times New Roman" w:cs="Times New Roman"/>
          <w:lang w:val="fr-FR"/>
        </w:rPr>
        <w:lastRenderedPageBreak/>
        <w:t>5. Tactiques d'utilisabilité</w:t>
      </w:r>
      <w:bookmarkEnd w:id="36"/>
      <w:bookmarkEnd w:id="37"/>
    </w:p>
    <w:p w14:paraId="53685EA8"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Le tableau 5 relie chaque tactique d'utilisabilité vue en cours à l'endroit où elle apparaît dans l'interface.</w:t>
      </w:r>
    </w:p>
    <w:p w14:paraId="66043EB4" w14:textId="77777777" w:rsidR="00420308" w:rsidRPr="00D046F1" w:rsidRDefault="00653803">
      <w:pPr>
        <w:keepNext/>
        <w:spacing w:after="60"/>
        <w:rPr>
          <w:rFonts w:ascii="Times New Roman" w:hAnsi="Times New Roman" w:cs="Times New Roman"/>
          <w:sz w:val="24"/>
          <w:szCs w:val="24"/>
        </w:rPr>
      </w:pPr>
      <w:r w:rsidRPr="00D046F1">
        <w:rPr>
          <w:rFonts w:ascii="Times New Roman" w:hAnsi="Times New Roman" w:cs="Times New Roman"/>
          <w:i/>
          <w:color w:val="595959"/>
          <w:sz w:val="24"/>
          <w:szCs w:val="24"/>
        </w:rPr>
        <w:t xml:space="preserve">Tableau 5. </w:t>
      </w:r>
      <w:proofErr w:type="spellStart"/>
      <w:r w:rsidRPr="00D046F1">
        <w:rPr>
          <w:rFonts w:ascii="Times New Roman" w:hAnsi="Times New Roman" w:cs="Times New Roman"/>
          <w:i/>
          <w:color w:val="595959"/>
          <w:sz w:val="24"/>
          <w:szCs w:val="24"/>
        </w:rPr>
        <w:t>Tactiques</w:t>
      </w:r>
      <w:proofErr w:type="spellEnd"/>
      <w:r w:rsidRPr="00D046F1">
        <w:rPr>
          <w:rFonts w:ascii="Times New Roman" w:hAnsi="Times New Roman" w:cs="Times New Roman"/>
          <w:i/>
          <w:color w:val="595959"/>
          <w:sz w:val="24"/>
          <w:szCs w:val="24"/>
        </w:rPr>
        <w:t xml:space="preserve"> </w:t>
      </w:r>
      <w:proofErr w:type="spellStart"/>
      <w:r w:rsidRPr="00D046F1">
        <w:rPr>
          <w:rFonts w:ascii="Times New Roman" w:hAnsi="Times New Roman" w:cs="Times New Roman"/>
          <w:i/>
          <w:color w:val="595959"/>
          <w:sz w:val="24"/>
          <w:szCs w:val="24"/>
        </w:rPr>
        <w:t>d'utilisabilité</w:t>
      </w:r>
      <w:proofErr w:type="spellEnd"/>
      <w:r w:rsidRPr="00D046F1">
        <w:rPr>
          <w:rFonts w:ascii="Times New Roman" w:hAnsi="Times New Roman" w:cs="Times New Roman"/>
          <w:i/>
          <w:color w:val="595959"/>
          <w:sz w:val="24"/>
          <w:szCs w:val="24"/>
        </w:rPr>
        <w:t>.</w:t>
      </w:r>
    </w:p>
    <w:tbl>
      <w:tblPr>
        <w:tblStyle w:val="Grilledutableau"/>
        <w:tblW w:w="0" w:type="auto"/>
        <w:jc w:val="center"/>
        <w:tblLook w:val="04A0" w:firstRow="1" w:lastRow="0" w:firstColumn="1" w:lastColumn="0" w:noHBand="0" w:noVBand="1"/>
      </w:tblPr>
      <w:tblGrid>
        <w:gridCol w:w="2381"/>
        <w:gridCol w:w="7030"/>
      </w:tblGrid>
      <w:tr w:rsidR="00420308" w:rsidRPr="00D046F1" w14:paraId="180FE437" w14:textId="77777777">
        <w:trPr>
          <w:tblHeader/>
          <w:jc w:val="center"/>
        </w:trPr>
        <w:tc>
          <w:tcPr>
            <w:tcW w:w="2381" w:type="dxa"/>
            <w:shd w:val="clear" w:color="auto" w:fill="DCE6F2"/>
          </w:tcPr>
          <w:p w14:paraId="4BE659E7"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b/>
                <w:sz w:val="24"/>
                <w:szCs w:val="24"/>
              </w:rPr>
              <w:t>Tactique</w:t>
            </w:r>
            <w:proofErr w:type="spellEnd"/>
          </w:p>
        </w:tc>
        <w:tc>
          <w:tcPr>
            <w:tcW w:w="7030" w:type="dxa"/>
            <w:shd w:val="clear" w:color="auto" w:fill="DCE6F2"/>
          </w:tcPr>
          <w:p w14:paraId="5F13DCF1"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b/>
                <w:sz w:val="24"/>
                <w:szCs w:val="24"/>
              </w:rPr>
              <w:t xml:space="preserve">Dans </w:t>
            </w:r>
            <w:proofErr w:type="spellStart"/>
            <w:r w:rsidRPr="00D046F1">
              <w:rPr>
                <w:rFonts w:ascii="Times New Roman" w:hAnsi="Times New Roman" w:cs="Times New Roman"/>
                <w:b/>
                <w:sz w:val="24"/>
                <w:szCs w:val="24"/>
              </w:rPr>
              <w:t>l'interface</w:t>
            </w:r>
            <w:proofErr w:type="spellEnd"/>
          </w:p>
        </w:tc>
      </w:tr>
      <w:tr w:rsidR="00420308" w:rsidRPr="00D046F1" w14:paraId="77D63EC8" w14:textId="77777777">
        <w:trPr>
          <w:jc w:val="center"/>
        </w:trPr>
        <w:tc>
          <w:tcPr>
            <w:tcW w:w="2381" w:type="dxa"/>
          </w:tcPr>
          <w:p w14:paraId="34B2E394"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Annuler</w:t>
            </w:r>
            <w:proofErr w:type="spellEnd"/>
          </w:p>
        </w:tc>
        <w:tc>
          <w:tcPr>
            <w:tcW w:w="7030" w:type="dxa"/>
          </w:tcPr>
          <w:p w14:paraId="4DD17730"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Annuler » dans F4 et F7 (ou Échap) ferme sans rien appliquer. « Abandonner » dans F5 renonce à toute la session ; les copies d'images sont supprimées et le ticket reste inchangé, ou n'est jamais créé.</w:t>
            </w:r>
          </w:p>
        </w:tc>
      </w:tr>
      <w:tr w:rsidR="00420308" w:rsidRPr="00D046F1" w14:paraId="0AFF7E88" w14:textId="77777777">
        <w:trPr>
          <w:jc w:val="center"/>
        </w:trPr>
        <w:tc>
          <w:tcPr>
            <w:tcW w:w="2381" w:type="dxa"/>
          </w:tcPr>
          <w:p w14:paraId="71337065"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Défaire</w:t>
            </w:r>
            <w:proofErr w:type="spellEnd"/>
            <w:r w:rsidRPr="00D046F1">
              <w:rPr>
                <w:rFonts w:ascii="Times New Roman" w:hAnsi="Times New Roman" w:cs="Times New Roman"/>
                <w:sz w:val="24"/>
                <w:szCs w:val="24"/>
              </w:rPr>
              <w:t xml:space="preserve">, à deux </w:t>
            </w:r>
            <w:proofErr w:type="spellStart"/>
            <w:r w:rsidRPr="00D046F1">
              <w:rPr>
                <w:rFonts w:ascii="Times New Roman" w:hAnsi="Times New Roman" w:cs="Times New Roman"/>
                <w:sz w:val="24"/>
                <w:szCs w:val="24"/>
              </w:rPr>
              <w:t>niveaux</w:t>
            </w:r>
            <w:proofErr w:type="spellEnd"/>
          </w:p>
        </w:tc>
        <w:tc>
          <w:tcPr>
            <w:tcW w:w="7030" w:type="dxa"/>
          </w:tcPr>
          <w:p w14:paraId="5D6BC8B4" w14:textId="77777777" w:rsidR="00420308" w:rsidRPr="00D046F1" w:rsidRDefault="00653803">
            <w:pPr>
              <w:keepNext/>
              <w:spacing w:after="40"/>
              <w:rPr>
                <w:rFonts w:ascii="Times New Roman" w:hAnsi="Times New Roman" w:cs="Times New Roman"/>
                <w:sz w:val="24"/>
                <w:szCs w:val="24"/>
                <w:lang w:val="fr-FR"/>
              </w:rPr>
            </w:pPr>
            <w:proofErr w:type="spellStart"/>
            <w:r w:rsidRPr="00D046F1">
              <w:rPr>
                <w:rFonts w:ascii="Times New Roman" w:hAnsi="Times New Roman" w:cs="Times New Roman"/>
                <w:sz w:val="24"/>
                <w:szCs w:val="24"/>
                <w:lang w:val="fr-FR"/>
              </w:rPr>
              <w:t>Ctrl+Z</w:t>
            </w:r>
            <w:proofErr w:type="spellEnd"/>
            <w:r w:rsidRPr="00D046F1">
              <w:rPr>
                <w:rFonts w:ascii="Times New Roman" w:hAnsi="Times New Roman" w:cs="Times New Roman"/>
                <w:sz w:val="24"/>
                <w:szCs w:val="24"/>
                <w:lang w:val="fr-FR"/>
              </w:rPr>
              <w:t xml:space="preserve"> et </w:t>
            </w:r>
            <w:proofErr w:type="spellStart"/>
            <w:r w:rsidRPr="00D046F1">
              <w:rPr>
                <w:rFonts w:ascii="Times New Roman" w:hAnsi="Times New Roman" w:cs="Times New Roman"/>
                <w:sz w:val="24"/>
                <w:szCs w:val="24"/>
                <w:lang w:val="fr-FR"/>
              </w:rPr>
              <w:t>Ctrl+Y</w:t>
            </w:r>
            <w:proofErr w:type="spellEnd"/>
            <w:r w:rsidRPr="00D046F1">
              <w:rPr>
                <w:rFonts w:ascii="Times New Roman" w:hAnsi="Times New Roman" w:cs="Times New Roman"/>
                <w:sz w:val="24"/>
                <w:szCs w:val="24"/>
                <w:lang w:val="fr-FR"/>
              </w:rPr>
              <w:t xml:space="preserve"> défont la frappe dans le texte de F5. « Annuler le dernier ajout » retire la dernière modification en attente de la session.</w:t>
            </w:r>
          </w:p>
        </w:tc>
      </w:tr>
      <w:tr w:rsidR="00420308" w:rsidRPr="00D046F1" w14:paraId="0C2F84AD" w14:textId="77777777">
        <w:trPr>
          <w:jc w:val="center"/>
        </w:trPr>
        <w:tc>
          <w:tcPr>
            <w:tcW w:w="2381" w:type="dxa"/>
          </w:tcPr>
          <w:p w14:paraId="06A5D26B"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Pause et reprise</w:t>
            </w:r>
          </w:p>
        </w:tc>
        <w:tc>
          <w:tcPr>
            <w:tcW w:w="7030" w:type="dxa"/>
          </w:tcPr>
          <w:p w14:paraId="22861064"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Mettre en pause », ou la croix de F5, garde la session ouverte. Le brouillon apparaît dans F3, et « Reprendre l'édition » rouvre F5 avec le texte tapé.</w:t>
            </w:r>
          </w:p>
        </w:tc>
      </w:tr>
      <w:tr w:rsidR="00420308" w:rsidRPr="00D046F1" w14:paraId="041E07CF" w14:textId="77777777">
        <w:trPr>
          <w:jc w:val="center"/>
        </w:trPr>
        <w:tc>
          <w:tcPr>
            <w:tcW w:w="2381" w:type="dxa"/>
          </w:tcPr>
          <w:p w14:paraId="1601AB1B"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Agrégat</w:t>
            </w:r>
            <w:proofErr w:type="spellEnd"/>
          </w:p>
        </w:tc>
        <w:tc>
          <w:tcPr>
            <w:tcW w:w="7030" w:type="dxa"/>
          </w:tcPr>
          <w:p w14:paraId="590DDE82"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Plusieurs images en une sélection dans F5 ; une action de l'Admin appliquée en un seul lot à plusieurs tickets ; F6 qui parcourt toute une sélection.</w:t>
            </w:r>
          </w:p>
        </w:tc>
      </w:tr>
      <w:tr w:rsidR="00420308" w:rsidRPr="00D046F1" w14:paraId="4298AD67" w14:textId="77777777">
        <w:trPr>
          <w:jc w:val="center"/>
        </w:trPr>
        <w:tc>
          <w:tcPr>
            <w:tcW w:w="2381" w:type="dxa"/>
          </w:tcPr>
          <w:p w14:paraId="0F1E36DE"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Modèle</w:t>
            </w:r>
            <w:proofErr w:type="spellEnd"/>
            <w:r w:rsidRPr="00D046F1">
              <w:rPr>
                <w:rFonts w:ascii="Times New Roman" w:hAnsi="Times New Roman" w:cs="Times New Roman"/>
                <w:sz w:val="24"/>
                <w:szCs w:val="24"/>
              </w:rPr>
              <w:t xml:space="preserve"> du </w:t>
            </w:r>
            <w:proofErr w:type="spellStart"/>
            <w:r w:rsidRPr="00D046F1">
              <w:rPr>
                <w:rFonts w:ascii="Times New Roman" w:hAnsi="Times New Roman" w:cs="Times New Roman"/>
                <w:sz w:val="24"/>
                <w:szCs w:val="24"/>
              </w:rPr>
              <w:t>système</w:t>
            </w:r>
            <w:proofErr w:type="spellEnd"/>
          </w:p>
        </w:tc>
        <w:tc>
          <w:tcPr>
            <w:tcW w:w="7030" w:type="dxa"/>
          </w:tcPr>
          <w:p w14:paraId="152B8BA3"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Les boutons d'action suivent </w:t>
            </w:r>
            <w:proofErr w:type="spellStart"/>
            <w:proofErr w:type="gramStart"/>
            <w:r w:rsidRPr="00D046F1">
              <w:rPr>
                <w:rFonts w:ascii="Times New Roman" w:hAnsi="Times New Roman" w:cs="Times New Roman"/>
                <w:color w:val="24292E"/>
                <w:sz w:val="24"/>
                <w:szCs w:val="24"/>
                <w:lang w:val="fr-FR"/>
              </w:rPr>
              <w:t>transitionPossible</w:t>
            </w:r>
            <w:proofErr w:type="spellEnd"/>
            <w:r w:rsidRPr="00D046F1">
              <w:rPr>
                <w:rFonts w:ascii="Times New Roman" w:hAnsi="Times New Roman" w:cs="Times New Roman"/>
                <w:color w:val="24292E"/>
                <w:sz w:val="24"/>
                <w:szCs w:val="24"/>
                <w:lang w:val="fr-FR"/>
              </w:rPr>
              <w:t>(</w:t>
            </w:r>
            <w:proofErr w:type="gramEnd"/>
            <w:r w:rsidRPr="00D046F1">
              <w:rPr>
                <w:rFonts w:ascii="Times New Roman" w:hAnsi="Times New Roman" w:cs="Times New Roman"/>
                <w:color w:val="24292E"/>
                <w:sz w:val="24"/>
                <w:szCs w:val="24"/>
                <w:lang w:val="fr-FR"/>
              </w:rPr>
              <w:t>)</w:t>
            </w:r>
            <w:r w:rsidRPr="00D046F1">
              <w:rPr>
                <w:rFonts w:ascii="Times New Roman" w:hAnsi="Times New Roman" w:cs="Times New Roman"/>
                <w:sz w:val="24"/>
                <w:szCs w:val="24"/>
                <w:lang w:val="fr-FR"/>
              </w:rPr>
              <w:t> : la vue montre ce que le modèle accepterait, sans recopier ses règles.</w:t>
            </w:r>
          </w:p>
        </w:tc>
      </w:tr>
      <w:tr w:rsidR="00420308" w:rsidRPr="00D046F1" w14:paraId="265AF72A" w14:textId="77777777">
        <w:trPr>
          <w:jc w:val="center"/>
        </w:trPr>
        <w:tc>
          <w:tcPr>
            <w:tcW w:w="2381" w:type="dxa"/>
          </w:tcPr>
          <w:p w14:paraId="7641234E"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Prévention</w:t>
            </w:r>
            <w:proofErr w:type="spellEnd"/>
            <w:r w:rsidRPr="00D046F1">
              <w:rPr>
                <w:rFonts w:ascii="Times New Roman" w:hAnsi="Times New Roman" w:cs="Times New Roman"/>
                <w:sz w:val="24"/>
                <w:szCs w:val="24"/>
              </w:rPr>
              <w:t xml:space="preserve"> des </w:t>
            </w:r>
            <w:proofErr w:type="spellStart"/>
            <w:r w:rsidRPr="00D046F1">
              <w:rPr>
                <w:rFonts w:ascii="Times New Roman" w:hAnsi="Times New Roman" w:cs="Times New Roman"/>
                <w:sz w:val="24"/>
                <w:szCs w:val="24"/>
              </w:rPr>
              <w:t>erreurs</w:t>
            </w:r>
            <w:proofErr w:type="spellEnd"/>
          </w:p>
        </w:tc>
        <w:tc>
          <w:tcPr>
            <w:tcW w:w="7030" w:type="dxa"/>
          </w:tcPr>
          <w:p w14:paraId="3BF44DD7"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Boutons grisés quand le modèle refuserait ; confirmations avec « Non » par défaut ; fermeture définitive avec focus sur « Annuler » ; aucun assigné choisi d'avance dans F7.</w:t>
            </w:r>
          </w:p>
        </w:tc>
      </w:tr>
      <w:tr w:rsidR="00420308" w:rsidRPr="00D046F1" w14:paraId="2D44CCCC" w14:textId="77777777">
        <w:trPr>
          <w:jc w:val="center"/>
        </w:trPr>
        <w:tc>
          <w:tcPr>
            <w:tcW w:w="2381" w:type="dxa"/>
          </w:tcPr>
          <w:p w14:paraId="0AC8D9BB"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 xml:space="preserve">Retour </w:t>
            </w:r>
            <w:proofErr w:type="spellStart"/>
            <w:r w:rsidRPr="00D046F1">
              <w:rPr>
                <w:rFonts w:ascii="Times New Roman" w:hAnsi="Times New Roman" w:cs="Times New Roman"/>
                <w:sz w:val="24"/>
                <w:szCs w:val="24"/>
              </w:rPr>
              <w:t>d'information</w:t>
            </w:r>
            <w:proofErr w:type="spellEnd"/>
          </w:p>
        </w:tc>
        <w:tc>
          <w:tcPr>
            <w:tcW w:w="7030" w:type="dxa"/>
          </w:tcPr>
          <w:p w14:paraId="56559BBF"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Nombre et liste des modifications en attente dans F5 et F7, nombre de lignes par onglet dans F3, « Ticket n sur N » dans F6, rapport F8 après chaque application.</w:t>
            </w:r>
          </w:p>
        </w:tc>
      </w:tr>
      <w:tr w:rsidR="00420308" w:rsidRPr="00D046F1" w14:paraId="7DEF9119" w14:textId="77777777">
        <w:trPr>
          <w:jc w:val="center"/>
        </w:trPr>
        <w:tc>
          <w:tcPr>
            <w:tcW w:w="2381" w:type="dxa"/>
          </w:tcPr>
          <w:p w14:paraId="437182DA" w14:textId="77777777" w:rsidR="00420308" w:rsidRPr="00D046F1" w:rsidRDefault="00653803">
            <w:pPr>
              <w:spacing w:after="40"/>
              <w:rPr>
                <w:rFonts w:ascii="Times New Roman" w:hAnsi="Times New Roman" w:cs="Times New Roman"/>
                <w:sz w:val="24"/>
                <w:szCs w:val="24"/>
              </w:rPr>
            </w:pPr>
            <w:proofErr w:type="spellStart"/>
            <w:r w:rsidRPr="00D046F1">
              <w:rPr>
                <w:rFonts w:ascii="Times New Roman" w:hAnsi="Times New Roman" w:cs="Times New Roman"/>
                <w:sz w:val="24"/>
                <w:szCs w:val="24"/>
              </w:rPr>
              <w:t>Cohérence</w:t>
            </w:r>
            <w:proofErr w:type="spellEnd"/>
            <w:r w:rsidRPr="00D046F1">
              <w:rPr>
                <w:rFonts w:ascii="Times New Roman" w:hAnsi="Times New Roman" w:cs="Times New Roman"/>
                <w:sz w:val="24"/>
                <w:szCs w:val="24"/>
              </w:rPr>
              <w:t xml:space="preserve"> entre </w:t>
            </w:r>
            <w:proofErr w:type="spellStart"/>
            <w:r w:rsidRPr="00D046F1">
              <w:rPr>
                <w:rFonts w:ascii="Times New Roman" w:hAnsi="Times New Roman" w:cs="Times New Roman"/>
                <w:sz w:val="24"/>
                <w:szCs w:val="24"/>
              </w:rPr>
              <w:t>fenêtres</w:t>
            </w:r>
            <w:proofErr w:type="spellEnd"/>
          </w:p>
        </w:tc>
        <w:tc>
          <w:tcPr>
            <w:tcW w:w="7030" w:type="dxa"/>
          </w:tcPr>
          <w:p w14:paraId="74B5CFBE" w14:textId="77777777" w:rsidR="00420308" w:rsidRPr="00D046F1" w:rsidRDefault="00653803">
            <w:pPr>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Patron Observateur : chaque liste ouverte se met à jour quand un autre acteur modifie le dépôt.</w:t>
            </w:r>
          </w:p>
        </w:tc>
      </w:tr>
    </w:tbl>
    <w:p w14:paraId="6A9E6DA1" w14:textId="77777777" w:rsidR="00420308" w:rsidRPr="00D046F1" w:rsidRDefault="00420308">
      <w:pPr>
        <w:spacing w:after="40"/>
        <w:rPr>
          <w:rFonts w:ascii="Times New Roman" w:hAnsi="Times New Roman" w:cs="Times New Roman"/>
          <w:sz w:val="24"/>
          <w:szCs w:val="24"/>
          <w:lang w:val="fr-FR"/>
        </w:rPr>
      </w:pPr>
    </w:p>
    <w:p w14:paraId="5AE0BBF0" w14:textId="77777777"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lastRenderedPageBreak/>
        <w:t xml:space="preserve">Avec le recul, la tactique la plus utile est aussi la plus discrète : griser un bouton plutôt que laisser l'utilisateur essayer pour lui répondre non. Elle n'est possible que si la vue peut interroger le modèle sans le modifier, ce qui justifiait à lui seul </w:t>
      </w:r>
      <w:proofErr w:type="spellStart"/>
      <w:proofErr w:type="gramStart"/>
      <w:r w:rsidRPr="00D046F1">
        <w:rPr>
          <w:rFonts w:ascii="Times New Roman" w:hAnsi="Times New Roman" w:cs="Times New Roman"/>
          <w:color w:val="24292E"/>
          <w:sz w:val="24"/>
          <w:szCs w:val="24"/>
          <w:lang w:val="fr-FR"/>
        </w:rPr>
        <w:t>transitionPossible</w:t>
      </w:r>
      <w:proofErr w:type="spellEnd"/>
      <w:r w:rsidRPr="00D046F1">
        <w:rPr>
          <w:rFonts w:ascii="Times New Roman" w:hAnsi="Times New Roman" w:cs="Times New Roman"/>
          <w:color w:val="24292E"/>
          <w:sz w:val="24"/>
          <w:szCs w:val="24"/>
          <w:lang w:val="fr-FR"/>
        </w:rPr>
        <w:t>(</w:t>
      </w:r>
      <w:proofErr w:type="gramEnd"/>
      <w:r w:rsidRPr="00D046F1">
        <w:rPr>
          <w:rFonts w:ascii="Times New Roman" w:hAnsi="Times New Roman" w:cs="Times New Roman"/>
          <w:color w:val="24292E"/>
          <w:sz w:val="24"/>
          <w:szCs w:val="24"/>
          <w:lang w:val="fr-FR"/>
        </w:rPr>
        <w:t>)</w:t>
      </w:r>
      <w:r w:rsidRPr="00D046F1">
        <w:rPr>
          <w:rFonts w:ascii="Times New Roman" w:hAnsi="Times New Roman" w:cs="Times New Roman"/>
          <w:sz w:val="24"/>
          <w:szCs w:val="24"/>
          <w:lang w:val="fr-FR"/>
        </w:rPr>
        <w:t>.</w:t>
      </w:r>
    </w:p>
    <w:p w14:paraId="7A96C917" w14:textId="77777777" w:rsidR="00420308" w:rsidRPr="003326DE" w:rsidRDefault="00653803">
      <w:pPr>
        <w:pStyle w:val="Titre1"/>
        <w:rPr>
          <w:rFonts w:ascii="Times New Roman" w:hAnsi="Times New Roman" w:cs="Times New Roman"/>
          <w:lang w:val="fr-FR"/>
        </w:rPr>
      </w:pPr>
      <w:bookmarkStart w:id="38" w:name="_Toc243649366"/>
      <w:bookmarkStart w:id="39" w:name="_Toc243917058"/>
      <w:r w:rsidRPr="003326DE">
        <w:rPr>
          <w:rFonts w:ascii="Times New Roman" w:hAnsi="Times New Roman" w:cs="Times New Roman"/>
          <w:lang w:val="fr-FR"/>
        </w:rPr>
        <w:t>6. Tests et validation</w:t>
      </w:r>
      <w:bookmarkEnd w:id="38"/>
      <w:bookmarkEnd w:id="39"/>
    </w:p>
    <w:p w14:paraId="05AD6E92" w14:textId="77777777" w:rsidR="00420308" w:rsidRPr="003326DE" w:rsidRDefault="00653803">
      <w:pPr>
        <w:pStyle w:val="Titre2"/>
        <w:rPr>
          <w:rFonts w:ascii="Times New Roman" w:hAnsi="Times New Roman" w:cs="Times New Roman"/>
          <w:lang w:val="fr-FR"/>
        </w:rPr>
      </w:pPr>
      <w:bookmarkStart w:id="40" w:name="_Toc243649367"/>
      <w:bookmarkStart w:id="41" w:name="_Toc243917059"/>
      <w:r w:rsidRPr="003326DE">
        <w:rPr>
          <w:rFonts w:ascii="Times New Roman" w:hAnsi="Times New Roman" w:cs="Times New Roman"/>
          <w:lang w:val="fr-FR"/>
        </w:rPr>
        <w:t>6.1 Tests automatisés</w:t>
      </w:r>
      <w:bookmarkEnd w:id="40"/>
      <w:bookmarkEnd w:id="41"/>
    </w:p>
    <w:p w14:paraId="69778A36" w14:textId="5B6EBCF1" w:rsidR="00420308" w:rsidRPr="00D046F1" w:rsidRDefault="00653803">
      <w:pPr>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La suite compte 145 tests, lancés par </w:t>
      </w:r>
      <w:r w:rsidRPr="00D046F1">
        <w:rPr>
          <w:rFonts w:ascii="Times New Roman" w:hAnsi="Times New Roman" w:cs="Times New Roman"/>
          <w:color w:val="24292E"/>
          <w:sz w:val="24"/>
          <w:szCs w:val="24"/>
          <w:lang w:val="fr-FR"/>
        </w:rPr>
        <w:t xml:space="preserve">python -m </w:t>
      </w:r>
      <w:proofErr w:type="spellStart"/>
      <w:r w:rsidRPr="00D046F1">
        <w:rPr>
          <w:rFonts w:ascii="Times New Roman" w:hAnsi="Times New Roman" w:cs="Times New Roman"/>
          <w:color w:val="24292E"/>
          <w:sz w:val="24"/>
          <w:szCs w:val="24"/>
          <w:lang w:val="fr-FR"/>
        </w:rPr>
        <w:t>unittest</w:t>
      </w:r>
      <w:proofErr w:type="spellEnd"/>
      <w:r w:rsidRPr="00D046F1">
        <w:rPr>
          <w:rFonts w:ascii="Times New Roman" w:hAnsi="Times New Roman" w:cs="Times New Roman"/>
          <w:color w:val="24292E"/>
          <w:sz w:val="24"/>
          <w:szCs w:val="24"/>
          <w:lang w:val="fr-FR"/>
        </w:rPr>
        <w:t xml:space="preserve"> </w:t>
      </w:r>
      <w:proofErr w:type="spellStart"/>
      <w:r w:rsidRPr="00D046F1">
        <w:rPr>
          <w:rFonts w:ascii="Times New Roman" w:hAnsi="Times New Roman" w:cs="Times New Roman"/>
          <w:color w:val="24292E"/>
          <w:sz w:val="24"/>
          <w:szCs w:val="24"/>
          <w:lang w:val="fr-FR"/>
        </w:rPr>
        <w:t>discover</w:t>
      </w:r>
      <w:proofErr w:type="spellEnd"/>
      <w:r w:rsidRPr="00D046F1">
        <w:rPr>
          <w:rFonts w:ascii="Times New Roman" w:hAnsi="Times New Roman" w:cs="Times New Roman"/>
          <w:color w:val="24292E"/>
          <w:sz w:val="24"/>
          <w:szCs w:val="24"/>
          <w:lang w:val="fr-FR"/>
        </w:rPr>
        <w:t xml:space="preserve"> -s tests -</w:t>
      </w:r>
      <w:proofErr w:type="gramStart"/>
      <w:r w:rsidRPr="00D046F1">
        <w:rPr>
          <w:rFonts w:ascii="Times New Roman" w:hAnsi="Times New Roman" w:cs="Times New Roman"/>
          <w:color w:val="24292E"/>
          <w:sz w:val="24"/>
          <w:szCs w:val="24"/>
          <w:lang w:val="fr-FR"/>
        </w:rPr>
        <w:t>t .</w:t>
      </w:r>
      <w:proofErr w:type="gramEnd"/>
      <w:r w:rsidRPr="00D046F1">
        <w:rPr>
          <w:rFonts w:ascii="Times New Roman" w:hAnsi="Times New Roman" w:cs="Times New Roman"/>
          <w:sz w:val="24"/>
          <w:szCs w:val="24"/>
          <w:lang w:val="fr-FR"/>
        </w:rPr>
        <w:t xml:space="preserve"> </w:t>
      </w:r>
      <w:proofErr w:type="gramStart"/>
      <w:r w:rsidRPr="00D046F1">
        <w:rPr>
          <w:rFonts w:ascii="Times New Roman" w:hAnsi="Times New Roman" w:cs="Times New Roman"/>
          <w:sz w:val="24"/>
          <w:szCs w:val="24"/>
          <w:lang w:val="fr-FR"/>
        </w:rPr>
        <w:t>et</w:t>
      </w:r>
      <w:proofErr w:type="gramEnd"/>
      <w:r w:rsidRPr="00D046F1">
        <w:rPr>
          <w:rFonts w:ascii="Times New Roman" w:hAnsi="Times New Roman" w:cs="Times New Roman"/>
          <w:sz w:val="24"/>
          <w:szCs w:val="24"/>
          <w:lang w:val="fr-FR"/>
        </w:rPr>
        <w:t xml:space="preserve"> par GitHub Actions à chaque push et à chaque pull </w:t>
      </w:r>
      <w:proofErr w:type="spellStart"/>
      <w:r w:rsidRPr="00D046F1">
        <w:rPr>
          <w:rFonts w:ascii="Times New Roman" w:hAnsi="Times New Roman" w:cs="Times New Roman"/>
          <w:sz w:val="24"/>
          <w:szCs w:val="24"/>
          <w:lang w:val="fr-FR"/>
        </w:rPr>
        <w:t>request</w:t>
      </w:r>
      <w:proofErr w:type="spellEnd"/>
      <w:r w:rsidRPr="00D046F1">
        <w:rPr>
          <w:rFonts w:ascii="Times New Roman" w:hAnsi="Times New Roman" w:cs="Times New Roman"/>
          <w:sz w:val="24"/>
          <w:szCs w:val="24"/>
          <w:lang w:val="fr-FR"/>
        </w:rPr>
        <w:t>. Les contrôleurs de l'interface sont testés avec un faux contrôleur principal, qui fournit le dépôt et le stockage des images, et note les rapports qu'on lui demande d'afficher.</w:t>
      </w:r>
    </w:p>
    <w:p w14:paraId="29FE3C25" w14:textId="77777777" w:rsidR="00420308" w:rsidRPr="00D046F1" w:rsidRDefault="00653803">
      <w:pPr>
        <w:keepNext/>
        <w:spacing w:after="60"/>
        <w:rPr>
          <w:rFonts w:ascii="Times New Roman" w:hAnsi="Times New Roman" w:cs="Times New Roman"/>
          <w:sz w:val="24"/>
          <w:szCs w:val="24"/>
          <w:lang w:val="fr-FR"/>
        </w:rPr>
      </w:pPr>
      <w:r w:rsidRPr="00D046F1">
        <w:rPr>
          <w:rFonts w:ascii="Times New Roman" w:hAnsi="Times New Roman" w:cs="Times New Roman"/>
          <w:i/>
          <w:color w:val="595959"/>
          <w:sz w:val="24"/>
          <w:szCs w:val="24"/>
          <w:lang w:val="fr-FR"/>
        </w:rPr>
        <w:lastRenderedPageBreak/>
        <w:t>Tableau 6. Tests automatisés par fichier.</w:t>
      </w:r>
    </w:p>
    <w:tbl>
      <w:tblPr>
        <w:tblStyle w:val="Grilledutableau"/>
        <w:tblW w:w="0" w:type="auto"/>
        <w:jc w:val="center"/>
        <w:tblLook w:val="04A0" w:firstRow="1" w:lastRow="0" w:firstColumn="1" w:lastColumn="0" w:noHBand="0" w:noVBand="1"/>
      </w:tblPr>
      <w:tblGrid>
        <w:gridCol w:w="3402"/>
        <w:gridCol w:w="5102"/>
        <w:gridCol w:w="907"/>
      </w:tblGrid>
      <w:tr w:rsidR="00420308" w:rsidRPr="00D046F1" w14:paraId="52DF1595" w14:textId="77777777">
        <w:trPr>
          <w:tblHeader/>
          <w:jc w:val="center"/>
        </w:trPr>
        <w:tc>
          <w:tcPr>
            <w:tcW w:w="3402" w:type="dxa"/>
            <w:shd w:val="clear" w:color="auto" w:fill="DCE6F2"/>
          </w:tcPr>
          <w:p w14:paraId="19561AF4" w14:textId="77777777" w:rsidR="00420308" w:rsidRPr="00D046F1" w:rsidRDefault="00653803">
            <w:pPr>
              <w:keepNext/>
              <w:spacing w:after="40"/>
              <w:rPr>
                <w:rFonts w:ascii="Times New Roman" w:hAnsi="Times New Roman" w:cs="Times New Roman"/>
                <w:sz w:val="24"/>
                <w:szCs w:val="24"/>
              </w:rPr>
            </w:pPr>
            <w:proofErr w:type="spellStart"/>
            <w:r w:rsidRPr="00D046F1">
              <w:rPr>
                <w:rFonts w:ascii="Times New Roman" w:hAnsi="Times New Roman" w:cs="Times New Roman"/>
                <w:b/>
                <w:sz w:val="24"/>
                <w:szCs w:val="24"/>
              </w:rPr>
              <w:t>Fichier</w:t>
            </w:r>
            <w:proofErr w:type="spellEnd"/>
          </w:p>
        </w:tc>
        <w:tc>
          <w:tcPr>
            <w:tcW w:w="5102" w:type="dxa"/>
            <w:shd w:val="clear" w:color="auto" w:fill="DCE6F2"/>
          </w:tcPr>
          <w:p w14:paraId="1754CF5F"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b/>
                <w:sz w:val="24"/>
                <w:szCs w:val="24"/>
              </w:rPr>
              <w:t xml:space="preserve">Ce qui est </w:t>
            </w:r>
            <w:proofErr w:type="spellStart"/>
            <w:r w:rsidRPr="00D046F1">
              <w:rPr>
                <w:rFonts w:ascii="Times New Roman" w:hAnsi="Times New Roman" w:cs="Times New Roman"/>
                <w:b/>
                <w:sz w:val="24"/>
                <w:szCs w:val="24"/>
              </w:rPr>
              <w:t>vérifié</w:t>
            </w:r>
            <w:proofErr w:type="spellEnd"/>
          </w:p>
        </w:tc>
        <w:tc>
          <w:tcPr>
            <w:tcW w:w="907" w:type="dxa"/>
            <w:shd w:val="clear" w:color="auto" w:fill="DCE6F2"/>
          </w:tcPr>
          <w:p w14:paraId="2BA422FD"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b/>
                <w:sz w:val="24"/>
                <w:szCs w:val="24"/>
              </w:rPr>
              <w:t>Tests</w:t>
            </w:r>
          </w:p>
        </w:tc>
      </w:tr>
      <w:tr w:rsidR="00420308" w:rsidRPr="00D046F1" w14:paraId="52F8253A" w14:textId="77777777">
        <w:trPr>
          <w:jc w:val="center"/>
        </w:trPr>
        <w:tc>
          <w:tcPr>
            <w:tcW w:w="3402" w:type="dxa"/>
          </w:tcPr>
          <w:p w14:paraId="534BCE84"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test_controleur_admin.py</w:t>
            </w:r>
          </w:p>
        </w:tc>
        <w:tc>
          <w:tcPr>
            <w:tcW w:w="5102" w:type="dxa"/>
          </w:tcPr>
          <w:p w14:paraId="1E3E928B"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Filtre par statut, boutons actifs, préparation et application des lots, rapport</w:t>
            </w:r>
          </w:p>
        </w:tc>
        <w:tc>
          <w:tcPr>
            <w:tcW w:w="907" w:type="dxa"/>
          </w:tcPr>
          <w:p w14:paraId="6188AA3F"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19</w:t>
            </w:r>
          </w:p>
        </w:tc>
      </w:tr>
      <w:tr w:rsidR="00420308" w:rsidRPr="00D046F1" w14:paraId="05A8A237" w14:textId="77777777">
        <w:trPr>
          <w:jc w:val="center"/>
        </w:trPr>
        <w:tc>
          <w:tcPr>
            <w:tcW w:w="3402" w:type="dxa"/>
          </w:tcPr>
          <w:p w14:paraId="14B902F5"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test_controleur_user.py</w:t>
            </w:r>
          </w:p>
        </w:tc>
        <w:tc>
          <w:tcPr>
            <w:tcW w:w="5102" w:type="dxa"/>
          </w:tcPr>
          <w:p w14:paraId="18B31F2A"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Onglets, brouillons, règles de suppression, de soumission et d'édition</w:t>
            </w:r>
          </w:p>
        </w:tc>
        <w:tc>
          <w:tcPr>
            <w:tcW w:w="907" w:type="dxa"/>
          </w:tcPr>
          <w:p w14:paraId="2ABF3D8A"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17</w:t>
            </w:r>
          </w:p>
        </w:tc>
      </w:tr>
      <w:tr w:rsidR="00420308" w:rsidRPr="00D046F1" w14:paraId="781B3D4A" w14:textId="77777777">
        <w:trPr>
          <w:jc w:val="center"/>
        </w:trPr>
        <w:tc>
          <w:tcPr>
            <w:tcW w:w="3402" w:type="dxa"/>
          </w:tcPr>
          <w:p w14:paraId="3163CB9B"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test_controleur_edition.py</w:t>
            </w:r>
          </w:p>
        </w:tc>
        <w:tc>
          <w:tcPr>
            <w:tcW w:w="5102" w:type="dxa"/>
          </w:tcPr>
          <w:p w14:paraId="5C86D8EA"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Agrégat d'images, undo, abandon, pause, application, absence de </w:t>
            </w:r>
            <w:proofErr w:type="spellStart"/>
            <w:r w:rsidRPr="00D046F1">
              <w:rPr>
                <w:rFonts w:ascii="Times New Roman" w:hAnsi="Times New Roman" w:cs="Times New Roman"/>
                <w:sz w:val="24"/>
                <w:szCs w:val="24"/>
                <w:lang w:val="fr-FR"/>
              </w:rPr>
              <w:t>tkinter</w:t>
            </w:r>
            <w:proofErr w:type="spellEnd"/>
          </w:p>
        </w:tc>
        <w:tc>
          <w:tcPr>
            <w:tcW w:w="907" w:type="dxa"/>
          </w:tcPr>
          <w:p w14:paraId="3C3C8085"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11</w:t>
            </w:r>
          </w:p>
        </w:tc>
      </w:tr>
      <w:tr w:rsidR="00420308" w:rsidRPr="00D046F1" w14:paraId="2ECEBCBE" w14:textId="77777777">
        <w:trPr>
          <w:jc w:val="center"/>
        </w:trPr>
        <w:tc>
          <w:tcPr>
            <w:tcW w:w="3402" w:type="dxa"/>
          </w:tcPr>
          <w:p w14:paraId="480B2AF5"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test_donnees_demo.py</w:t>
            </w:r>
          </w:p>
        </w:tc>
        <w:tc>
          <w:tcPr>
            <w:tcW w:w="5102" w:type="dxa"/>
          </w:tcPr>
          <w:p w14:paraId="6F7BC235"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Chargement de la démonstration : 8 tickets, 5 statuts, aucune vidéo, images présentes</w:t>
            </w:r>
          </w:p>
        </w:tc>
        <w:tc>
          <w:tcPr>
            <w:tcW w:w="907" w:type="dxa"/>
          </w:tcPr>
          <w:p w14:paraId="79D656D9"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6</w:t>
            </w:r>
          </w:p>
        </w:tc>
      </w:tr>
      <w:tr w:rsidR="00420308" w:rsidRPr="00D046F1" w14:paraId="1BBFCD41" w14:textId="77777777">
        <w:trPr>
          <w:jc w:val="center"/>
        </w:trPr>
        <w:tc>
          <w:tcPr>
            <w:tcW w:w="3402" w:type="dxa"/>
          </w:tcPr>
          <w:p w14:paraId="4C2B8CE1"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test_stockage_images.py</w:t>
            </w:r>
          </w:p>
        </w:tc>
        <w:tc>
          <w:tcPr>
            <w:tcW w:w="5102" w:type="dxa"/>
          </w:tcPr>
          <w:p w14:paraId="3DC874FF"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Copie sous un nom unique, formats refusés, suppression limitée au dossier</w:t>
            </w:r>
          </w:p>
        </w:tc>
        <w:tc>
          <w:tcPr>
            <w:tcW w:w="907" w:type="dxa"/>
          </w:tcPr>
          <w:p w14:paraId="4E3D2BA2"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9</w:t>
            </w:r>
          </w:p>
        </w:tc>
      </w:tr>
      <w:tr w:rsidR="00420308" w:rsidRPr="00D046F1" w14:paraId="04584AFE" w14:textId="77777777">
        <w:trPr>
          <w:jc w:val="center"/>
        </w:trPr>
        <w:tc>
          <w:tcPr>
            <w:tcW w:w="3402" w:type="dxa"/>
          </w:tcPr>
          <w:p w14:paraId="28320391"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test_observateur.py</w:t>
            </w:r>
            <w:r w:rsidRPr="00D046F1">
              <w:rPr>
                <w:rFonts w:ascii="Times New Roman" w:hAnsi="Times New Roman" w:cs="Times New Roman"/>
                <w:sz w:val="24"/>
                <w:szCs w:val="24"/>
              </w:rPr>
              <w:t xml:space="preserve">, </w:t>
            </w:r>
            <w:r w:rsidRPr="00D046F1">
              <w:rPr>
                <w:rFonts w:ascii="Times New Roman" w:hAnsi="Times New Roman" w:cs="Times New Roman"/>
                <w:color w:val="24292E"/>
                <w:sz w:val="24"/>
                <w:szCs w:val="24"/>
              </w:rPr>
              <w:t>test_integration.py</w:t>
            </w:r>
          </w:p>
        </w:tc>
        <w:tc>
          <w:tcPr>
            <w:tcW w:w="5102" w:type="dxa"/>
          </w:tcPr>
          <w:p w14:paraId="21BF9A0F"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Notifications, relais du dépôt, aucune notification avant </w:t>
            </w:r>
            <w:proofErr w:type="gramStart"/>
            <w:r w:rsidRPr="00D046F1">
              <w:rPr>
                <w:rFonts w:ascii="Times New Roman" w:hAnsi="Times New Roman" w:cs="Times New Roman"/>
                <w:color w:val="24292E"/>
                <w:sz w:val="24"/>
                <w:szCs w:val="24"/>
                <w:lang w:val="fr-FR"/>
              </w:rPr>
              <w:t>appliquer(</w:t>
            </w:r>
            <w:proofErr w:type="gramEnd"/>
            <w:r w:rsidRPr="00D046F1">
              <w:rPr>
                <w:rFonts w:ascii="Times New Roman" w:hAnsi="Times New Roman" w:cs="Times New Roman"/>
                <w:color w:val="24292E"/>
                <w:sz w:val="24"/>
                <w:szCs w:val="24"/>
                <w:lang w:val="fr-FR"/>
              </w:rPr>
              <w:t>)</w:t>
            </w:r>
          </w:p>
        </w:tc>
        <w:tc>
          <w:tcPr>
            <w:tcW w:w="907" w:type="dxa"/>
          </w:tcPr>
          <w:p w14:paraId="4E85F6C2"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20</w:t>
            </w:r>
          </w:p>
        </w:tc>
      </w:tr>
      <w:tr w:rsidR="00420308" w:rsidRPr="00D046F1" w14:paraId="78972425" w14:textId="77777777">
        <w:trPr>
          <w:jc w:val="center"/>
        </w:trPr>
        <w:tc>
          <w:tcPr>
            <w:tcW w:w="3402" w:type="dxa"/>
          </w:tcPr>
          <w:p w14:paraId="4A41B5EF"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test_persistance.py</w:t>
            </w:r>
          </w:p>
        </w:tc>
        <w:tc>
          <w:tcPr>
            <w:tcW w:w="5102" w:type="dxa"/>
          </w:tcPr>
          <w:p w14:paraId="55ED6C7D"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Aller-retour JSON, fichiers illisibles, artefacts introuvables</w:t>
            </w:r>
          </w:p>
        </w:tc>
        <w:tc>
          <w:tcPr>
            <w:tcW w:w="907" w:type="dxa"/>
          </w:tcPr>
          <w:p w14:paraId="1067C903"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21</w:t>
            </w:r>
          </w:p>
        </w:tc>
      </w:tr>
      <w:tr w:rsidR="00420308" w:rsidRPr="00D046F1" w14:paraId="16F95771" w14:textId="77777777">
        <w:trPr>
          <w:jc w:val="center"/>
        </w:trPr>
        <w:tc>
          <w:tcPr>
            <w:tcW w:w="3402" w:type="dxa"/>
          </w:tcPr>
          <w:p w14:paraId="59529826"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color w:val="24292E"/>
                <w:sz w:val="24"/>
                <w:szCs w:val="24"/>
              </w:rPr>
              <w:t>test_sessions.py</w:t>
            </w:r>
            <w:r w:rsidRPr="00D046F1">
              <w:rPr>
                <w:rFonts w:ascii="Times New Roman" w:hAnsi="Times New Roman" w:cs="Times New Roman"/>
                <w:sz w:val="24"/>
                <w:szCs w:val="24"/>
              </w:rPr>
              <w:t xml:space="preserve">, </w:t>
            </w:r>
            <w:r w:rsidRPr="00D046F1">
              <w:rPr>
                <w:rFonts w:ascii="Times New Roman" w:hAnsi="Times New Roman" w:cs="Times New Roman"/>
                <w:color w:val="24292E"/>
                <w:sz w:val="24"/>
                <w:szCs w:val="24"/>
              </w:rPr>
              <w:t>test_etats.py</w:t>
            </w:r>
            <w:r w:rsidRPr="00D046F1">
              <w:rPr>
                <w:rFonts w:ascii="Times New Roman" w:hAnsi="Times New Roman" w:cs="Times New Roman"/>
                <w:sz w:val="24"/>
                <w:szCs w:val="24"/>
              </w:rPr>
              <w:t xml:space="preserve">, </w:t>
            </w:r>
            <w:r w:rsidRPr="00D046F1">
              <w:rPr>
                <w:rFonts w:ascii="Times New Roman" w:hAnsi="Times New Roman" w:cs="Times New Roman"/>
                <w:color w:val="24292E"/>
                <w:sz w:val="24"/>
                <w:szCs w:val="24"/>
              </w:rPr>
              <w:t>test_description.py</w:t>
            </w:r>
            <w:r w:rsidRPr="00D046F1">
              <w:rPr>
                <w:rFonts w:ascii="Times New Roman" w:hAnsi="Times New Roman" w:cs="Times New Roman"/>
                <w:sz w:val="24"/>
                <w:szCs w:val="24"/>
              </w:rPr>
              <w:t xml:space="preserve">, </w:t>
            </w:r>
            <w:r w:rsidRPr="00D046F1">
              <w:rPr>
                <w:rFonts w:ascii="Times New Roman" w:hAnsi="Times New Roman" w:cs="Times New Roman"/>
                <w:color w:val="24292E"/>
                <w:sz w:val="24"/>
                <w:szCs w:val="24"/>
              </w:rPr>
              <w:t>test_systeme_tickets.py</w:t>
            </w:r>
          </w:p>
        </w:tc>
        <w:tc>
          <w:tcPr>
            <w:tcW w:w="5102" w:type="dxa"/>
          </w:tcPr>
          <w:p w14:paraId="50A3DB9F" w14:textId="77777777" w:rsidR="00420308" w:rsidRPr="00D046F1" w:rsidRDefault="00653803">
            <w:pPr>
              <w:keepNext/>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Modèle du </w:t>
            </w:r>
            <w:proofErr w:type="spellStart"/>
            <w:r w:rsidRPr="00D046F1">
              <w:rPr>
                <w:rFonts w:ascii="Times New Roman" w:hAnsi="Times New Roman" w:cs="Times New Roman"/>
                <w:sz w:val="24"/>
                <w:szCs w:val="24"/>
                <w:lang w:val="fr-FR"/>
              </w:rPr>
              <w:t>Lab</w:t>
            </w:r>
            <w:proofErr w:type="spellEnd"/>
            <w:r w:rsidRPr="00D046F1">
              <w:rPr>
                <w:rFonts w:ascii="Times New Roman" w:hAnsi="Times New Roman" w:cs="Times New Roman"/>
                <w:sz w:val="24"/>
                <w:szCs w:val="24"/>
                <w:lang w:val="fr-FR"/>
              </w:rPr>
              <w:t xml:space="preserve"> 2 et évolutions M1 à M9</w:t>
            </w:r>
          </w:p>
        </w:tc>
        <w:tc>
          <w:tcPr>
            <w:tcW w:w="907" w:type="dxa"/>
          </w:tcPr>
          <w:p w14:paraId="392D393B" w14:textId="77777777" w:rsidR="00420308" w:rsidRPr="00D046F1" w:rsidRDefault="00653803">
            <w:pPr>
              <w:keepNext/>
              <w:spacing w:after="40"/>
              <w:rPr>
                <w:rFonts w:ascii="Times New Roman" w:hAnsi="Times New Roman" w:cs="Times New Roman"/>
                <w:sz w:val="24"/>
                <w:szCs w:val="24"/>
              </w:rPr>
            </w:pPr>
            <w:r w:rsidRPr="00D046F1">
              <w:rPr>
                <w:rFonts w:ascii="Times New Roman" w:hAnsi="Times New Roman" w:cs="Times New Roman"/>
                <w:sz w:val="24"/>
                <w:szCs w:val="24"/>
              </w:rPr>
              <w:t>41</w:t>
            </w:r>
          </w:p>
        </w:tc>
      </w:tr>
      <w:tr w:rsidR="00420308" w:rsidRPr="00D046F1" w14:paraId="157344A9" w14:textId="77777777">
        <w:trPr>
          <w:jc w:val="center"/>
        </w:trPr>
        <w:tc>
          <w:tcPr>
            <w:tcW w:w="3402" w:type="dxa"/>
          </w:tcPr>
          <w:p w14:paraId="769C36B4" w14:textId="77777777" w:rsidR="00420308" w:rsidRPr="00D046F1" w:rsidRDefault="00653803">
            <w:pPr>
              <w:spacing w:after="40"/>
              <w:rPr>
                <w:rFonts w:ascii="Times New Roman" w:hAnsi="Times New Roman" w:cs="Times New Roman"/>
                <w:sz w:val="24"/>
                <w:szCs w:val="24"/>
              </w:rPr>
            </w:pPr>
            <w:r w:rsidRPr="00D046F1">
              <w:rPr>
                <w:rFonts w:ascii="Times New Roman" w:hAnsi="Times New Roman" w:cs="Times New Roman"/>
                <w:color w:val="24292E"/>
                <w:sz w:val="24"/>
                <w:szCs w:val="24"/>
              </w:rPr>
              <w:t>test_non_regression.py</w:t>
            </w:r>
          </w:p>
        </w:tc>
        <w:tc>
          <w:tcPr>
            <w:tcW w:w="5102" w:type="dxa"/>
          </w:tcPr>
          <w:p w14:paraId="61EBA17B" w14:textId="77777777" w:rsidR="00420308" w:rsidRPr="00D046F1" w:rsidRDefault="00653803">
            <w:pPr>
              <w:spacing w:after="40"/>
              <w:rPr>
                <w:rFonts w:ascii="Times New Roman" w:hAnsi="Times New Roman" w:cs="Times New Roman"/>
                <w:sz w:val="24"/>
                <w:szCs w:val="24"/>
                <w:lang w:val="fr-FR"/>
              </w:rPr>
            </w:pPr>
            <w:r w:rsidRPr="00D046F1">
              <w:rPr>
                <w:rFonts w:ascii="Times New Roman" w:hAnsi="Times New Roman" w:cs="Times New Roman"/>
                <w:sz w:val="24"/>
                <w:szCs w:val="24"/>
                <w:lang w:val="fr-FR"/>
              </w:rPr>
              <w:t xml:space="preserve">La sortie de </w:t>
            </w:r>
            <w:r w:rsidRPr="00D046F1">
              <w:rPr>
                <w:rFonts w:ascii="Times New Roman" w:hAnsi="Times New Roman" w:cs="Times New Roman"/>
                <w:color w:val="24292E"/>
                <w:sz w:val="24"/>
                <w:szCs w:val="24"/>
                <w:lang w:val="fr-FR"/>
              </w:rPr>
              <w:t>main.py</w:t>
            </w:r>
            <w:r w:rsidRPr="00D046F1">
              <w:rPr>
                <w:rFonts w:ascii="Times New Roman" w:hAnsi="Times New Roman" w:cs="Times New Roman"/>
                <w:sz w:val="24"/>
                <w:szCs w:val="24"/>
                <w:lang w:val="fr-FR"/>
              </w:rPr>
              <w:t xml:space="preserve"> reste celle du </w:t>
            </w:r>
            <w:proofErr w:type="spellStart"/>
            <w:r w:rsidRPr="00D046F1">
              <w:rPr>
                <w:rFonts w:ascii="Times New Roman" w:hAnsi="Times New Roman" w:cs="Times New Roman"/>
                <w:sz w:val="24"/>
                <w:szCs w:val="24"/>
                <w:lang w:val="fr-FR"/>
              </w:rPr>
              <w:t>Lab</w:t>
            </w:r>
            <w:proofErr w:type="spellEnd"/>
            <w:r w:rsidRPr="00D046F1">
              <w:rPr>
                <w:rFonts w:ascii="Times New Roman" w:hAnsi="Times New Roman" w:cs="Times New Roman"/>
                <w:sz w:val="24"/>
                <w:szCs w:val="24"/>
                <w:lang w:val="fr-FR"/>
              </w:rPr>
              <w:t xml:space="preserve"> 2</w:t>
            </w:r>
          </w:p>
        </w:tc>
        <w:tc>
          <w:tcPr>
            <w:tcW w:w="907" w:type="dxa"/>
          </w:tcPr>
          <w:p w14:paraId="279EE2E5" w14:textId="77777777" w:rsidR="00420308" w:rsidRPr="00D046F1" w:rsidRDefault="00653803">
            <w:pPr>
              <w:spacing w:after="40"/>
              <w:rPr>
                <w:rFonts w:ascii="Times New Roman" w:hAnsi="Times New Roman" w:cs="Times New Roman"/>
                <w:sz w:val="24"/>
                <w:szCs w:val="24"/>
              </w:rPr>
            </w:pPr>
            <w:r w:rsidRPr="00D046F1">
              <w:rPr>
                <w:rFonts w:ascii="Times New Roman" w:hAnsi="Times New Roman" w:cs="Times New Roman"/>
                <w:sz w:val="24"/>
                <w:szCs w:val="24"/>
              </w:rPr>
              <w:t>1</w:t>
            </w:r>
          </w:p>
        </w:tc>
      </w:tr>
    </w:tbl>
    <w:p w14:paraId="021DB63B" w14:textId="77777777" w:rsidR="00420308" w:rsidRPr="003326DE" w:rsidRDefault="00420308">
      <w:pPr>
        <w:spacing w:after="40"/>
        <w:rPr>
          <w:rFonts w:ascii="Times New Roman" w:hAnsi="Times New Roman" w:cs="Times New Roman"/>
        </w:rPr>
      </w:pPr>
    </w:p>
    <w:p w14:paraId="28A00156" w14:textId="77777777" w:rsidR="00420308" w:rsidRPr="003326DE" w:rsidRDefault="00653803">
      <w:pPr>
        <w:pStyle w:val="Titre1"/>
        <w:rPr>
          <w:rFonts w:ascii="Times New Roman" w:hAnsi="Times New Roman" w:cs="Times New Roman"/>
          <w:lang w:val="fr-FR"/>
        </w:rPr>
      </w:pPr>
      <w:bookmarkStart w:id="42" w:name="_Toc243649369"/>
      <w:bookmarkStart w:id="43" w:name="_Toc243917060"/>
      <w:r w:rsidRPr="003326DE">
        <w:rPr>
          <w:rFonts w:ascii="Times New Roman" w:hAnsi="Times New Roman" w:cs="Times New Roman"/>
          <w:lang w:val="fr-FR"/>
        </w:rPr>
        <w:t>7. Organisation du travail</w:t>
      </w:r>
      <w:bookmarkEnd w:id="42"/>
      <w:bookmarkEnd w:id="43"/>
    </w:p>
    <w:p w14:paraId="1D600F25"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sz w:val="24"/>
          <w:szCs w:val="24"/>
          <w:lang w:val="fr-FR"/>
        </w:rPr>
        <w:t>Le sprint de l'interface a duré du 17 au 27 octobre. Nous l'avons découpé en tâches à responsable unique : chaque fichier n'appartient qu'à l'un de nous deux, ce qui a évité tout conflit de fusion. Le tableau 7 donne la répartition.</w:t>
      </w:r>
    </w:p>
    <w:p w14:paraId="0931BC30" w14:textId="77777777" w:rsidR="00420308" w:rsidRPr="00D7024D" w:rsidRDefault="00653803">
      <w:pPr>
        <w:keepNext/>
        <w:spacing w:after="60"/>
        <w:rPr>
          <w:rFonts w:ascii="Times New Roman" w:hAnsi="Times New Roman" w:cs="Times New Roman"/>
          <w:sz w:val="24"/>
          <w:szCs w:val="24"/>
          <w:lang w:val="fr-FR"/>
        </w:rPr>
      </w:pPr>
      <w:r w:rsidRPr="00D7024D">
        <w:rPr>
          <w:rFonts w:ascii="Times New Roman" w:hAnsi="Times New Roman" w:cs="Times New Roman"/>
          <w:i/>
          <w:color w:val="595959"/>
          <w:sz w:val="24"/>
          <w:szCs w:val="24"/>
          <w:lang w:val="fr-FR"/>
        </w:rPr>
        <w:lastRenderedPageBreak/>
        <w:t>Tableau 7. Répartition des tâches du sprint.</w:t>
      </w:r>
    </w:p>
    <w:tbl>
      <w:tblPr>
        <w:tblStyle w:val="Grilledutableau"/>
        <w:tblW w:w="0" w:type="auto"/>
        <w:jc w:val="center"/>
        <w:tblLook w:val="04A0" w:firstRow="1" w:lastRow="0" w:firstColumn="1" w:lastColumn="0" w:noHBand="0" w:noVBand="1"/>
      </w:tblPr>
      <w:tblGrid>
        <w:gridCol w:w="1247"/>
        <w:gridCol w:w="6690"/>
        <w:gridCol w:w="1474"/>
      </w:tblGrid>
      <w:tr w:rsidR="00420308" w:rsidRPr="00D7024D" w14:paraId="676F5E1B" w14:textId="77777777">
        <w:trPr>
          <w:tblHeader/>
          <w:jc w:val="center"/>
        </w:trPr>
        <w:tc>
          <w:tcPr>
            <w:tcW w:w="1247" w:type="dxa"/>
            <w:shd w:val="clear" w:color="auto" w:fill="DCE6F2"/>
          </w:tcPr>
          <w:p w14:paraId="540D2453" w14:textId="77777777" w:rsidR="00420308" w:rsidRPr="00D7024D" w:rsidRDefault="00653803">
            <w:pPr>
              <w:keepNext/>
              <w:spacing w:after="40"/>
              <w:rPr>
                <w:rFonts w:ascii="Times New Roman" w:hAnsi="Times New Roman" w:cs="Times New Roman"/>
                <w:sz w:val="24"/>
                <w:szCs w:val="24"/>
              </w:rPr>
            </w:pPr>
            <w:proofErr w:type="spellStart"/>
            <w:r w:rsidRPr="00D7024D">
              <w:rPr>
                <w:rFonts w:ascii="Times New Roman" w:hAnsi="Times New Roman" w:cs="Times New Roman"/>
                <w:b/>
                <w:sz w:val="24"/>
                <w:szCs w:val="24"/>
              </w:rPr>
              <w:t>Tâche</w:t>
            </w:r>
            <w:proofErr w:type="spellEnd"/>
          </w:p>
        </w:tc>
        <w:tc>
          <w:tcPr>
            <w:tcW w:w="6690" w:type="dxa"/>
            <w:shd w:val="clear" w:color="auto" w:fill="DCE6F2"/>
          </w:tcPr>
          <w:p w14:paraId="17376869" w14:textId="77777777" w:rsidR="00420308" w:rsidRPr="00D7024D" w:rsidRDefault="00653803">
            <w:pPr>
              <w:keepNext/>
              <w:spacing w:after="40"/>
              <w:rPr>
                <w:rFonts w:ascii="Times New Roman" w:hAnsi="Times New Roman" w:cs="Times New Roman"/>
                <w:sz w:val="24"/>
                <w:szCs w:val="24"/>
              </w:rPr>
            </w:pPr>
            <w:proofErr w:type="spellStart"/>
            <w:r w:rsidRPr="00D7024D">
              <w:rPr>
                <w:rFonts w:ascii="Times New Roman" w:hAnsi="Times New Roman" w:cs="Times New Roman"/>
                <w:b/>
                <w:sz w:val="24"/>
                <w:szCs w:val="24"/>
              </w:rPr>
              <w:t>Contenu</w:t>
            </w:r>
            <w:proofErr w:type="spellEnd"/>
          </w:p>
        </w:tc>
        <w:tc>
          <w:tcPr>
            <w:tcW w:w="1474" w:type="dxa"/>
            <w:shd w:val="clear" w:color="auto" w:fill="DCE6F2"/>
          </w:tcPr>
          <w:p w14:paraId="43AD38F8"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b/>
                <w:sz w:val="24"/>
                <w:szCs w:val="24"/>
              </w:rPr>
              <w:t>Qui</w:t>
            </w:r>
          </w:p>
        </w:tc>
      </w:tr>
      <w:tr w:rsidR="00420308" w:rsidRPr="00D7024D" w14:paraId="7DD3EB84" w14:textId="77777777">
        <w:trPr>
          <w:jc w:val="center"/>
        </w:trPr>
        <w:tc>
          <w:tcPr>
            <w:tcW w:w="1247" w:type="dxa"/>
          </w:tcPr>
          <w:p w14:paraId="367A0DBF"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R0, I2</w:t>
            </w:r>
          </w:p>
        </w:tc>
        <w:tc>
          <w:tcPr>
            <w:tcW w:w="6690" w:type="dxa"/>
          </w:tcPr>
          <w:p w14:paraId="036E2D5C"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Retouches du modèle (</w:t>
            </w:r>
            <w:proofErr w:type="spellStart"/>
            <w:r w:rsidRPr="00D7024D">
              <w:rPr>
                <w:rFonts w:ascii="Times New Roman" w:hAnsi="Times New Roman" w:cs="Times New Roman"/>
                <w:color w:val="24292E"/>
                <w:sz w:val="24"/>
                <w:szCs w:val="24"/>
                <w:lang w:val="fr-FR"/>
              </w:rPr>
              <w:t>SessionEdition.ticket</w:t>
            </w:r>
            <w:proofErr w:type="spellEnd"/>
            <w:r w:rsidRPr="00D7024D">
              <w:rPr>
                <w:rFonts w:ascii="Times New Roman" w:hAnsi="Times New Roman" w:cs="Times New Roman"/>
                <w:sz w:val="24"/>
                <w:szCs w:val="24"/>
                <w:lang w:val="fr-FR"/>
              </w:rPr>
              <w:t xml:space="preserve">, tests d'intégration) et </w:t>
            </w:r>
            <w:proofErr w:type="spellStart"/>
            <w:r w:rsidRPr="00D7024D">
              <w:rPr>
                <w:rFonts w:ascii="Times New Roman" w:hAnsi="Times New Roman" w:cs="Times New Roman"/>
                <w:color w:val="24292E"/>
                <w:sz w:val="24"/>
                <w:szCs w:val="24"/>
                <w:lang w:val="fr-FR"/>
              </w:rPr>
              <w:t>StockageImages</w:t>
            </w:r>
            <w:proofErr w:type="spellEnd"/>
          </w:p>
        </w:tc>
        <w:tc>
          <w:tcPr>
            <w:tcW w:w="1474" w:type="dxa"/>
          </w:tcPr>
          <w:p w14:paraId="34CED526"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Julien</w:t>
            </w:r>
          </w:p>
        </w:tc>
      </w:tr>
      <w:tr w:rsidR="00420308" w:rsidRPr="00D7024D" w14:paraId="0888AFC4" w14:textId="77777777">
        <w:trPr>
          <w:jc w:val="center"/>
        </w:trPr>
        <w:tc>
          <w:tcPr>
            <w:tcW w:w="1247" w:type="dxa"/>
          </w:tcPr>
          <w:p w14:paraId="45FF298E"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I1</w:t>
            </w:r>
          </w:p>
        </w:tc>
        <w:tc>
          <w:tcPr>
            <w:tcW w:w="6690" w:type="dxa"/>
          </w:tcPr>
          <w:p w14:paraId="68E9F723"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Squelette : </w:t>
            </w:r>
            <w:r w:rsidRPr="00D7024D">
              <w:rPr>
                <w:rFonts w:ascii="Times New Roman" w:hAnsi="Times New Roman" w:cs="Times New Roman"/>
                <w:color w:val="24292E"/>
                <w:sz w:val="24"/>
                <w:szCs w:val="24"/>
                <w:lang w:val="fr-FR"/>
              </w:rPr>
              <w:t>app.py</w:t>
            </w:r>
            <w:r w:rsidRPr="00D7024D">
              <w:rPr>
                <w:rFonts w:ascii="Times New Roman" w:hAnsi="Times New Roman" w:cs="Times New Roman"/>
                <w:sz w:val="24"/>
                <w:szCs w:val="24"/>
                <w:lang w:val="fr-FR"/>
              </w:rPr>
              <w:t xml:space="preserve">, </w:t>
            </w:r>
            <w:proofErr w:type="spellStart"/>
            <w:r w:rsidRPr="00D7024D">
              <w:rPr>
                <w:rFonts w:ascii="Times New Roman" w:hAnsi="Times New Roman" w:cs="Times New Roman"/>
                <w:color w:val="24292E"/>
                <w:sz w:val="24"/>
                <w:szCs w:val="24"/>
                <w:lang w:val="fr-FR"/>
              </w:rPr>
              <w:t>FenetreBase</w:t>
            </w:r>
            <w:proofErr w:type="spellEnd"/>
            <w:r w:rsidRPr="00D7024D">
              <w:rPr>
                <w:rFonts w:ascii="Times New Roman" w:hAnsi="Times New Roman" w:cs="Times New Roman"/>
                <w:sz w:val="24"/>
                <w:szCs w:val="24"/>
                <w:lang w:val="fr-FR"/>
              </w:rPr>
              <w:t xml:space="preserve">, </w:t>
            </w:r>
            <w:proofErr w:type="spellStart"/>
            <w:r w:rsidRPr="00D7024D">
              <w:rPr>
                <w:rFonts w:ascii="Times New Roman" w:hAnsi="Times New Roman" w:cs="Times New Roman"/>
                <w:color w:val="24292E"/>
                <w:sz w:val="24"/>
                <w:szCs w:val="24"/>
                <w:lang w:val="fr-FR"/>
              </w:rPr>
              <w:t>ControleurPrincipal</w:t>
            </w:r>
            <w:proofErr w:type="spellEnd"/>
            <w:r w:rsidRPr="00D7024D">
              <w:rPr>
                <w:rFonts w:ascii="Times New Roman" w:hAnsi="Times New Roman" w:cs="Times New Roman"/>
                <w:sz w:val="24"/>
                <w:szCs w:val="24"/>
                <w:lang w:val="fr-FR"/>
              </w:rPr>
              <w:t>, F1, ébauches, démonstration</w:t>
            </w:r>
          </w:p>
        </w:tc>
        <w:tc>
          <w:tcPr>
            <w:tcW w:w="1474" w:type="dxa"/>
          </w:tcPr>
          <w:p w14:paraId="72BAEFA6"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Julien</w:t>
            </w:r>
          </w:p>
        </w:tc>
      </w:tr>
      <w:tr w:rsidR="00420308" w:rsidRPr="00D7024D" w14:paraId="314A6996" w14:textId="77777777">
        <w:trPr>
          <w:jc w:val="center"/>
        </w:trPr>
        <w:tc>
          <w:tcPr>
            <w:tcW w:w="1247" w:type="dxa"/>
          </w:tcPr>
          <w:p w14:paraId="7ECB9A70"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I3</w:t>
            </w:r>
          </w:p>
        </w:tc>
        <w:tc>
          <w:tcPr>
            <w:tcW w:w="6690" w:type="dxa"/>
          </w:tcPr>
          <w:p w14:paraId="63F0A948"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Création et édition : </w:t>
            </w:r>
            <w:proofErr w:type="spellStart"/>
            <w:r w:rsidRPr="00D7024D">
              <w:rPr>
                <w:rFonts w:ascii="Times New Roman" w:hAnsi="Times New Roman" w:cs="Times New Roman"/>
                <w:color w:val="24292E"/>
                <w:sz w:val="24"/>
                <w:szCs w:val="24"/>
                <w:lang w:val="fr-FR"/>
              </w:rPr>
              <w:t>ControleurEdition</w:t>
            </w:r>
            <w:proofErr w:type="spellEnd"/>
            <w:r w:rsidRPr="00D7024D">
              <w:rPr>
                <w:rFonts w:ascii="Times New Roman" w:hAnsi="Times New Roman" w:cs="Times New Roman"/>
                <w:sz w:val="24"/>
                <w:szCs w:val="24"/>
                <w:lang w:val="fr-FR"/>
              </w:rPr>
              <w:t>, F4, F5</w:t>
            </w:r>
          </w:p>
        </w:tc>
        <w:tc>
          <w:tcPr>
            <w:tcW w:w="1474" w:type="dxa"/>
          </w:tcPr>
          <w:p w14:paraId="229B0CE5"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Julien</w:t>
            </w:r>
          </w:p>
        </w:tc>
      </w:tr>
      <w:tr w:rsidR="00420308" w:rsidRPr="00D7024D" w14:paraId="52962437" w14:textId="77777777">
        <w:trPr>
          <w:jc w:val="center"/>
        </w:trPr>
        <w:tc>
          <w:tcPr>
            <w:tcW w:w="1247" w:type="dxa"/>
          </w:tcPr>
          <w:p w14:paraId="0EC16268"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I5, I6</w:t>
            </w:r>
          </w:p>
        </w:tc>
        <w:tc>
          <w:tcPr>
            <w:tcW w:w="6690" w:type="dxa"/>
          </w:tcPr>
          <w:p w14:paraId="2BE8EB20"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Liste Admin, confirmation du lot et rapport : </w:t>
            </w:r>
            <w:r w:rsidRPr="00D7024D">
              <w:rPr>
                <w:rFonts w:ascii="Times New Roman" w:hAnsi="Times New Roman" w:cs="Times New Roman"/>
                <w:color w:val="24292E"/>
                <w:sz w:val="24"/>
                <w:szCs w:val="24"/>
                <w:lang w:val="fr-FR"/>
              </w:rPr>
              <w:t>ControleurAdmin</w:t>
            </w:r>
            <w:r w:rsidRPr="00D7024D">
              <w:rPr>
                <w:rFonts w:ascii="Times New Roman" w:hAnsi="Times New Roman" w:cs="Times New Roman"/>
                <w:sz w:val="24"/>
                <w:szCs w:val="24"/>
                <w:lang w:val="fr-FR"/>
              </w:rPr>
              <w:t>, F2, F7, F8</w:t>
            </w:r>
          </w:p>
        </w:tc>
        <w:tc>
          <w:tcPr>
            <w:tcW w:w="1474" w:type="dxa"/>
          </w:tcPr>
          <w:p w14:paraId="2190FF12"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Abdoul</w:t>
            </w:r>
          </w:p>
        </w:tc>
      </w:tr>
      <w:tr w:rsidR="00420308" w:rsidRPr="00D7024D" w14:paraId="5303A9E8" w14:textId="77777777">
        <w:trPr>
          <w:jc w:val="center"/>
        </w:trPr>
        <w:tc>
          <w:tcPr>
            <w:tcW w:w="1247" w:type="dxa"/>
          </w:tcPr>
          <w:p w14:paraId="64F8212E"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I7, I8</w:t>
            </w:r>
          </w:p>
        </w:tc>
        <w:tc>
          <w:tcPr>
            <w:tcW w:w="6690" w:type="dxa"/>
          </w:tcPr>
          <w:p w14:paraId="1E1DBB54"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Mes tickets et détail : </w:t>
            </w:r>
            <w:proofErr w:type="spellStart"/>
            <w:r w:rsidRPr="00D7024D">
              <w:rPr>
                <w:rFonts w:ascii="Times New Roman" w:hAnsi="Times New Roman" w:cs="Times New Roman"/>
                <w:color w:val="24292E"/>
                <w:sz w:val="24"/>
                <w:szCs w:val="24"/>
                <w:lang w:val="fr-FR"/>
              </w:rPr>
              <w:t>ControleurUser</w:t>
            </w:r>
            <w:proofErr w:type="spellEnd"/>
            <w:r w:rsidRPr="00D7024D">
              <w:rPr>
                <w:rFonts w:ascii="Times New Roman" w:hAnsi="Times New Roman" w:cs="Times New Roman"/>
                <w:sz w:val="24"/>
                <w:szCs w:val="24"/>
                <w:lang w:val="fr-FR"/>
              </w:rPr>
              <w:t>, F3, F6</w:t>
            </w:r>
          </w:p>
        </w:tc>
        <w:tc>
          <w:tcPr>
            <w:tcW w:w="1474" w:type="dxa"/>
          </w:tcPr>
          <w:p w14:paraId="75A84248"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Abdoul</w:t>
            </w:r>
          </w:p>
        </w:tc>
      </w:tr>
      <w:tr w:rsidR="00420308" w:rsidRPr="00D7024D" w14:paraId="26B848F6" w14:textId="77777777">
        <w:trPr>
          <w:jc w:val="center"/>
        </w:trPr>
        <w:tc>
          <w:tcPr>
            <w:tcW w:w="1247" w:type="dxa"/>
          </w:tcPr>
          <w:p w14:paraId="4E9A1CE5"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M0</w:t>
            </w:r>
          </w:p>
        </w:tc>
        <w:tc>
          <w:tcPr>
            <w:tcW w:w="6690" w:type="dxa"/>
          </w:tcPr>
          <w:p w14:paraId="09536173"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Maquettes </w:t>
            </w:r>
            <w:proofErr w:type="spellStart"/>
            <w:r w:rsidRPr="00D7024D">
              <w:rPr>
                <w:rFonts w:ascii="Times New Roman" w:hAnsi="Times New Roman" w:cs="Times New Roman"/>
                <w:sz w:val="24"/>
                <w:szCs w:val="24"/>
                <w:lang w:val="fr-FR"/>
              </w:rPr>
              <w:t>Figma</w:t>
            </w:r>
            <w:proofErr w:type="spellEnd"/>
            <w:r w:rsidRPr="00D7024D">
              <w:rPr>
                <w:rFonts w:ascii="Times New Roman" w:hAnsi="Times New Roman" w:cs="Times New Roman"/>
                <w:sz w:val="24"/>
                <w:szCs w:val="24"/>
                <w:lang w:val="fr-FR"/>
              </w:rPr>
              <w:t xml:space="preserve"> de toutes les fenêtres</w:t>
            </w:r>
          </w:p>
        </w:tc>
        <w:tc>
          <w:tcPr>
            <w:tcW w:w="1474" w:type="dxa"/>
          </w:tcPr>
          <w:p w14:paraId="5ECE2D9A"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Julien</w:t>
            </w:r>
          </w:p>
        </w:tc>
      </w:tr>
      <w:tr w:rsidR="00420308" w:rsidRPr="00D7024D" w14:paraId="37195D7F" w14:textId="77777777">
        <w:trPr>
          <w:jc w:val="center"/>
        </w:trPr>
        <w:tc>
          <w:tcPr>
            <w:tcW w:w="1247" w:type="dxa"/>
          </w:tcPr>
          <w:p w14:paraId="06D3BAF2"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U1</w:t>
            </w:r>
          </w:p>
        </w:tc>
        <w:tc>
          <w:tcPr>
            <w:tcW w:w="6690" w:type="dxa"/>
          </w:tcPr>
          <w:p w14:paraId="03B78486" w14:textId="77777777" w:rsidR="00420308" w:rsidRPr="00D7024D" w:rsidRDefault="00653803">
            <w:pPr>
              <w:keepNext/>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Diagramme de classes à jour (paquet </w:t>
            </w:r>
            <w:proofErr w:type="spellStart"/>
            <w:r w:rsidRPr="00D7024D">
              <w:rPr>
                <w:rFonts w:ascii="Times New Roman" w:hAnsi="Times New Roman" w:cs="Times New Roman"/>
                <w:color w:val="24292E"/>
                <w:sz w:val="24"/>
                <w:szCs w:val="24"/>
                <w:lang w:val="fr-FR"/>
              </w:rPr>
              <w:t>ihm</w:t>
            </w:r>
            <w:proofErr w:type="spellEnd"/>
            <w:r w:rsidRPr="00D7024D">
              <w:rPr>
                <w:rFonts w:ascii="Times New Roman" w:hAnsi="Times New Roman" w:cs="Times New Roman"/>
                <w:sz w:val="24"/>
                <w:szCs w:val="24"/>
                <w:lang w:val="fr-FR"/>
              </w:rPr>
              <w:t>, Observateur, persistance)</w:t>
            </w:r>
          </w:p>
        </w:tc>
        <w:tc>
          <w:tcPr>
            <w:tcW w:w="1474" w:type="dxa"/>
          </w:tcPr>
          <w:p w14:paraId="3263BB68" w14:textId="77777777" w:rsidR="00420308" w:rsidRPr="00D7024D" w:rsidRDefault="00653803">
            <w:pPr>
              <w:keepNext/>
              <w:spacing w:after="40"/>
              <w:rPr>
                <w:rFonts w:ascii="Times New Roman" w:hAnsi="Times New Roman" w:cs="Times New Roman"/>
                <w:sz w:val="24"/>
                <w:szCs w:val="24"/>
              </w:rPr>
            </w:pPr>
            <w:r w:rsidRPr="00D7024D">
              <w:rPr>
                <w:rFonts w:ascii="Times New Roman" w:hAnsi="Times New Roman" w:cs="Times New Roman"/>
                <w:sz w:val="24"/>
                <w:szCs w:val="24"/>
              </w:rPr>
              <w:t>Abdoul</w:t>
            </w:r>
          </w:p>
        </w:tc>
      </w:tr>
      <w:tr w:rsidR="00420308" w:rsidRPr="00D7024D" w14:paraId="790FE8F8" w14:textId="77777777">
        <w:trPr>
          <w:jc w:val="center"/>
        </w:trPr>
        <w:tc>
          <w:tcPr>
            <w:tcW w:w="1247" w:type="dxa"/>
          </w:tcPr>
          <w:p w14:paraId="6324AD5F" w14:textId="77777777" w:rsidR="00420308" w:rsidRPr="00D7024D" w:rsidRDefault="00653803">
            <w:pPr>
              <w:spacing w:after="40"/>
              <w:rPr>
                <w:rFonts w:ascii="Times New Roman" w:hAnsi="Times New Roman" w:cs="Times New Roman"/>
                <w:sz w:val="24"/>
                <w:szCs w:val="24"/>
              </w:rPr>
            </w:pPr>
            <w:r w:rsidRPr="00D7024D">
              <w:rPr>
                <w:rFonts w:ascii="Times New Roman" w:hAnsi="Times New Roman" w:cs="Times New Roman"/>
                <w:sz w:val="24"/>
                <w:szCs w:val="24"/>
              </w:rPr>
              <w:t>L1 à L5</w:t>
            </w:r>
          </w:p>
        </w:tc>
        <w:tc>
          <w:tcPr>
            <w:tcW w:w="6690" w:type="dxa"/>
          </w:tcPr>
          <w:p w14:paraId="111C065B" w14:textId="77777777" w:rsidR="00420308" w:rsidRPr="00D7024D" w:rsidRDefault="00653803">
            <w:pPr>
              <w:spacing w:after="40"/>
              <w:rPr>
                <w:rFonts w:ascii="Times New Roman" w:hAnsi="Times New Roman" w:cs="Times New Roman"/>
                <w:sz w:val="24"/>
                <w:szCs w:val="24"/>
                <w:lang w:val="fr-FR"/>
              </w:rPr>
            </w:pPr>
            <w:r w:rsidRPr="00D7024D">
              <w:rPr>
                <w:rFonts w:ascii="Times New Roman" w:hAnsi="Times New Roman" w:cs="Times New Roman"/>
                <w:sz w:val="24"/>
                <w:szCs w:val="24"/>
                <w:lang w:val="fr-FR"/>
              </w:rPr>
              <w:t>Intégration, captures, README, rapport, remise</w:t>
            </w:r>
          </w:p>
        </w:tc>
        <w:tc>
          <w:tcPr>
            <w:tcW w:w="1474" w:type="dxa"/>
          </w:tcPr>
          <w:p w14:paraId="7B2C99A9" w14:textId="77777777" w:rsidR="00420308" w:rsidRPr="00D7024D" w:rsidRDefault="00653803">
            <w:pPr>
              <w:spacing w:after="40"/>
              <w:rPr>
                <w:rFonts w:ascii="Times New Roman" w:hAnsi="Times New Roman" w:cs="Times New Roman"/>
                <w:sz w:val="24"/>
                <w:szCs w:val="24"/>
              </w:rPr>
            </w:pPr>
            <w:r w:rsidRPr="00D7024D">
              <w:rPr>
                <w:rFonts w:ascii="Times New Roman" w:hAnsi="Times New Roman" w:cs="Times New Roman"/>
                <w:sz w:val="24"/>
                <w:szCs w:val="24"/>
              </w:rPr>
              <w:t>Les deux</w:t>
            </w:r>
          </w:p>
        </w:tc>
      </w:tr>
    </w:tbl>
    <w:p w14:paraId="7269669B" w14:textId="77777777" w:rsidR="00420308" w:rsidRPr="00D7024D" w:rsidRDefault="00420308">
      <w:pPr>
        <w:spacing w:after="40"/>
        <w:rPr>
          <w:rFonts w:ascii="Times New Roman" w:hAnsi="Times New Roman" w:cs="Times New Roman"/>
          <w:sz w:val="24"/>
          <w:szCs w:val="24"/>
        </w:rPr>
      </w:pPr>
    </w:p>
    <w:p w14:paraId="50923388"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Julien a travaillé sur la branche </w:t>
      </w:r>
      <w:proofErr w:type="spellStart"/>
      <w:r w:rsidRPr="00D7024D">
        <w:rPr>
          <w:rFonts w:ascii="Times New Roman" w:hAnsi="Times New Roman" w:cs="Times New Roman"/>
          <w:color w:val="24292E"/>
          <w:sz w:val="24"/>
          <w:szCs w:val="24"/>
          <w:lang w:val="fr-FR"/>
        </w:rPr>
        <w:t>Zng_Julien</w:t>
      </w:r>
      <w:proofErr w:type="spellEnd"/>
      <w:r w:rsidRPr="00D7024D">
        <w:rPr>
          <w:rFonts w:ascii="Times New Roman" w:hAnsi="Times New Roman" w:cs="Times New Roman"/>
          <w:sz w:val="24"/>
          <w:szCs w:val="24"/>
          <w:lang w:val="fr-FR"/>
        </w:rPr>
        <w:t xml:space="preserve">, Abdoul sur </w:t>
      </w:r>
      <w:proofErr w:type="spellStart"/>
      <w:r w:rsidRPr="00D7024D">
        <w:rPr>
          <w:rFonts w:ascii="Times New Roman" w:hAnsi="Times New Roman" w:cs="Times New Roman"/>
          <w:color w:val="24292E"/>
          <w:sz w:val="24"/>
          <w:szCs w:val="24"/>
          <w:lang w:val="fr-FR"/>
        </w:rPr>
        <w:t>evolution-ihm-abdoul</w:t>
      </w:r>
      <w:proofErr w:type="spellEnd"/>
      <w:r w:rsidRPr="00D7024D">
        <w:rPr>
          <w:rFonts w:ascii="Times New Roman" w:hAnsi="Times New Roman" w:cs="Times New Roman"/>
          <w:sz w:val="24"/>
          <w:szCs w:val="24"/>
          <w:lang w:val="fr-FR"/>
        </w:rPr>
        <w:t xml:space="preserve"> puis </w:t>
      </w:r>
      <w:r w:rsidRPr="00D7024D">
        <w:rPr>
          <w:rFonts w:ascii="Times New Roman" w:hAnsi="Times New Roman" w:cs="Times New Roman"/>
          <w:color w:val="24292E"/>
          <w:sz w:val="24"/>
          <w:szCs w:val="24"/>
          <w:lang w:val="fr-FR"/>
        </w:rPr>
        <w:t>evolution-ihm-abdoul-2</w:t>
      </w:r>
      <w:r w:rsidRPr="00D7024D">
        <w:rPr>
          <w:rFonts w:ascii="Times New Roman" w:hAnsi="Times New Roman" w:cs="Times New Roman"/>
          <w:sz w:val="24"/>
          <w:szCs w:val="24"/>
          <w:lang w:val="fr-FR"/>
        </w:rPr>
        <w:t xml:space="preserve">, créées depuis </w:t>
      </w:r>
      <w:r w:rsidRPr="00D7024D">
        <w:rPr>
          <w:rFonts w:ascii="Times New Roman" w:hAnsi="Times New Roman" w:cs="Times New Roman"/>
          <w:color w:val="24292E"/>
          <w:sz w:val="24"/>
          <w:szCs w:val="24"/>
          <w:lang w:val="fr-FR"/>
        </w:rPr>
        <w:t>main</w:t>
      </w:r>
      <w:r w:rsidRPr="00D7024D">
        <w:rPr>
          <w:rFonts w:ascii="Times New Roman" w:hAnsi="Times New Roman" w:cs="Times New Roman"/>
          <w:sz w:val="24"/>
          <w:szCs w:val="24"/>
          <w:lang w:val="fr-FR"/>
        </w:rPr>
        <w:t xml:space="preserve"> après la fusion du squelette. Chaque groupe de tâches est passé par </w:t>
      </w:r>
      <w:proofErr w:type="gramStart"/>
      <w:r w:rsidRPr="00D7024D">
        <w:rPr>
          <w:rFonts w:ascii="Times New Roman" w:hAnsi="Times New Roman" w:cs="Times New Roman"/>
          <w:sz w:val="24"/>
          <w:szCs w:val="24"/>
          <w:lang w:val="fr-FR"/>
        </w:rPr>
        <w:t>une pull</w:t>
      </w:r>
      <w:proofErr w:type="gramEnd"/>
      <w:r w:rsidRPr="00D7024D">
        <w:rPr>
          <w:rFonts w:ascii="Times New Roman" w:hAnsi="Times New Roman" w:cs="Times New Roman"/>
          <w:sz w:val="24"/>
          <w:szCs w:val="24"/>
          <w:lang w:val="fr-FR"/>
        </w:rPr>
        <w:t xml:space="preserve"> </w:t>
      </w:r>
      <w:proofErr w:type="spellStart"/>
      <w:r w:rsidRPr="00D7024D">
        <w:rPr>
          <w:rFonts w:ascii="Times New Roman" w:hAnsi="Times New Roman" w:cs="Times New Roman"/>
          <w:sz w:val="24"/>
          <w:szCs w:val="24"/>
          <w:lang w:val="fr-FR"/>
        </w:rPr>
        <w:t>request</w:t>
      </w:r>
      <w:proofErr w:type="spellEnd"/>
      <w:r w:rsidRPr="00D7024D">
        <w:rPr>
          <w:rFonts w:ascii="Times New Roman" w:hAnsi="Times New Roman" w:cs="Times New Roman"/>
          <w:sz w:val="24"/>
          <w:szCs w:val="24"/>
          <w:lang w:val="fr-FR"/>
        </w:rPr>
        <w:t xml:space="preserve"> relue par l'autre, et fusionnée seulement avec le CI au vert : #3 (R0, I2, I1) et #4 (I3) le 20 octobre, #5 (I5, I6) et #6 (I7, I8) le 21 octobre, puis #7 (U1) le 23 octobre.</w:t>
      </w:r>
    </w:p>
    <w:p w14:paraId="13CFBF8D" w14:textId="77777777" w:rsidR="00420308" w:rsidRPr="003326DE" w:rsidRDefault="00653803">
      <w:pPr>
        <w:pStyle w:val="Titre1"/>
        <w:rPr>
          <w:rFonts w:ascii="Times New Roman" w:hAnsi="Times New Roman" w:cs="Times New Roman"/>
          <w:lang w:val="fr-FR"/>
        </w:rPr>
      </w:pPr>
      <w:bookmarkStart w:id="44" w:name="_Toc243649370"/>
      <w:bookmarkStart w:id="45" w:name="_Toc243917061"/>
      <w:r w:rsidRPr="003326DE">
        <w:rPr>
          <w:rFonts w:ascii="Times New Roman" w:hAnsi="Times New Roman" w:cs="Times New Roman"/>
          <w:lang w:val="fr-FR"/>
        </w:rPr>
        <w:t>8. Difficultés et ce que nous avons appris</w:t>
      </w:r>
      <w:bookmarkEnd w:id="44"/>
      <w:bookmarkEnd w:id="45"/>
    </w:p>
    <w:p w14:paraId="23F44137"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b/>
          <w:sz w:val="24"/>
          <w:szCs w:val="24"/>
          <w:lang w:val="fr-FR"/>
        </w:rPr>
        <w:t>Figer le contrat avant le code.</w:t>
      </w:r>
      <w:r w:rsidRPr="00D7024D">
        <w:rPr>
          <w:rFonts w:ascii="Times New Roman" w:hAnsi="Times New Roman" w:cs="Times New Roman"/>
          <w:sz w:val="24"/>
          <w:szCs w:val="24"/>
          <w:lang w:val="fr-FR"/>
        </w:rPr>
        <w:t xml:space="preserve"> Écrire des ébauches qui ne faisaient rien ressemblait d'abord à du temps perdu. C'est pourtant ce qui nous a permis de travailler en parallèle toute la semaine, avec quatre pull </w:t>
      </w:r>
      <w:proofErr w:type="spellStart"/>
      <w:r w:rsidRPr="00D7024D">
        <w:rPr>
          <w:rFonts w:ascii="Times New Roman" w:hAnsi="Times New Roman" w:cs="Times New Roman"/>
          <w:sz w:val="24"/>
          <w:szCs w:val="24"/>
          <w:lang w:val="fr-FR"/>
        </w:rPr>
        <w:t>requests</w:t>
      </w:r>
      <w:proofErr w:type="spellEnd"/>
      <w:r w:rsidRPr="00D7024D">
        <w:rPr>
          <w:rFonts w:ascii="Times New Roman" w:hAnsi="Times New Roman" w:cs="Times New Roman"/>
          <w:sz w:val="24"/>
          <w:szCs w:val="24"/>
          <w:lang w:val="fr-FR"/>
        </w:rPr>
        <w:t xml:space="preserve"> fusionnées sans un seul conflit.</w:t>
      </w:r>
    </w:p>
    <w:p w14:paraId="6C76AF46"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b/>
          <w:sz w:val="24"/>
          <w:szCs w:val="24"/>
          <w:lang w:val="fr-FR"/>
        </w:rPr>
        <w:t>L'Observateur a un coût de sortie.</w:t>
      </w:r>
      <w:r w:rsidRPr="00D7024D">
        <w:rPr>
          <w:rFonts w:ascii="Times New Roman" w:hAnsi="Times New Roman" w:cs="Times New Roman"/>
          <w:sz w:val="24"/>
          <w:szCs w:val="24"/>
          <w:lang w:val="fr-FR"/>
        </w:rPr>
        <w:t xml:space="preserve"> S'abonner est facile ; le piège est la fenêtre fermée qui reste abonnée. Le désabonnement dans </w:t>
      </w:r>
      <w:proofErr w:type="gramStart"/>
      <w:r w:rsidRPr="00D7024D">
        <w:rPr>
          <w:rFonts w:ascii="Times New Roman" w:hAnsi="Times New Roman" w:cs="Times New Roman"/>
          <w:color w:val="24292E"/>
          <w:sz w:val="24"/>
          <w:szCs w:val="24"/>
          <w:lang w:val="fr-FR"/>
        </w:rPr>
        <w:t>fermer(</w:t>
      </w:r>
      <w:proofErr w:type="gramEnd"/>
      <w:r w:rsidRPr="00D7024D">
        <w:rPr>
          <w:rFonts w:ascii="Times New Roman" w:hAnsi="Times New Roman" w:cs="Times New Roman"/>
          <w:color w:val="24292E"/>
          <w:sz w:val="24"/>
          <w:szCs w:val="24"/>
          <w:lang w:val="fr-FR"/>
        </w:rPr>
        <w:t>)</w:t>
      </w:r>
      <w:r w:rsidRPr="00D7024D">
        <w:rPr>
          <w:rFonts w:ascii="Times New Roman" w:hAnsi="Times New Roman" w:cs="Times New Roman"/>
          <w:sz w:val="24"/>
          <w:szCs w:val="24"/>
          <w:lang w:val="fr-FR"/>
        </w:rPr>
        <w:t xml:space="preserve">, avant la destruction, est devenu une règle de </w:t>
      </w:r>
      <w:proofErr w:type="spellStart"/>
      <w:r w:rsidRPr="00D7024D">
        <w:rPr>
          <w:rFonts w:ascii="Times New Roman" w:hAnsi="Times New Roman" w:cs="Times New Roman"/>
          <w:color w:val="24292E"/>
          <w:sz w:val="24"/>
          <w:szCs w:val="24"/>
          <w:lang w:val="fr-FR"/>
        </w:rPr>
        <w:t>FenetreBase</w:t>
      </w:r>
      <w:proofErr w:type="spellEnd"/>
      <w:r w:rsidRPr="00D7024D">
        <w:rPr>
          <w:rFonts w:ascii="Times New Roman" w:hAnsi="Times New Roman" w:cs="Times New Roman"/>
          <w:sz w:val="24"/>
          <w:szCs w:val="24"/>
          <w:lang w:val="fr-FR"/>
        </w:rPr>
        <w:t xml:space="preserve"> plutôt qu'une chose à laquelle chaque vue doit penser.</w:t>
      </w:r>
    </w:p>
    <w:p w14:paraId="202EF789"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b/>
          <w:sz w:val="24"/>
          <w:szCs w:val="24"/>
          <w:lang w:val="fr-FR"/>
        </w:rPr>
        <w:t>Une session n'est pas un sujet.</w:t>
      </w:r>
      <w:r w:rsidRPr="00D7024D">
        <w:rPr>
          <w:rFonts w:ascii="Times New Roman" w:hAnsi="Times New Roman" w:cs="Times New Roman"/>
          <w:sz w:val="24"/>
          <w:szCs w:val="24"/>
          <w:lang w:val="fr-FR"/>
        </w:rPr>
        <w:t xml:space="preserve"> F3 doit voir une pause faite dans F5, or une session ne notifie personne. La relecture toutes les 500 ms </w:t>
      </w:r>
      <w:proofErr w:type="gramStart"/>
      <w:r w:rsidRPr="00D7024D">
        <w:rPr>
          <w:rFonts w:ascii="Times New Roman" w:hAnsi="Times New Roman" w:cs="Times New Roman"/>
          <w:sz w:val="24"/>
          <w:szCs w:val="24"/>
          <w:lang w:val="fr-FR"/>
        </w:rPr>
        <w:t>fonctionne</w:t>
      </w:r>
      <w:proofErr w:type="gramEnd"/>
      <w:r w:rsidRPr="00D7024D">
        <w:rPr>
          <w:rFonts w:ascii="Times New Roman" w:hAnsi="Times New Roman" w:cs="Times New Roman"/>
          <w:sz w:val="24"/>
          <w:szCs w:val="24"/>
          <w:lang w:val="fr-FR"/>
        </w:rPr>
        <w:t>, mais c'est un contournement. Avec plus de temps, nous rendrions les sessions observables, comme les tickets.</w:t>
      </w:r>
    </w:p>
    <w:p w14:paraId="44DAF3D9"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b/>
          <w:sz w:val="24"/>
          <w:szCs w:val="24"/>
          <w:lang w:val="fr-FR"/>
        </w:rPr>
        <w:lastRenderedPageBreak/>
        <w:t>Griser plutôt que refuser.</w:t>
      </w:r>
      <w:r w:rsidRPr="00D7024D">
        <w:rPr>
          <w:rFonts w:ascii="Times New Roman" w:hAnsi="Times New Roman" w:cs="Times New Roman"/>
          <w:sz w:val="24"/>
          <w:szCs w:val="24"/>
          <w:lang w:val="fr-FR"/>
        </w:rPr>
        <w:t xml:space="preserve"> Le modèle refusait déjà les opérations interdites par des exceptions, et </w:t>
      </w:r>
      <w:proofErr w:type="spellStart"/>
      <w:proofErr w:type="gramStart"/>
      <w:r w:rsidRPr="00D7024D">
        <w:rPr>
          <w:rFonts w:ascii="Times New Roman" w:hAnsi="Times New Roman" w:cs="Times New Roman"/>
          <w:color w:val="24292E"/>
          <w:sz w:val="24"/>
          <w:szCs w:val="24"/>
          <w:lang w:val="fr-FR"/>
        </w:rPr>
        <w:t>executer</w:t>
      </w:r>
      <w:proofErr w:type="spellEnd"/>
      <w:r w:rsidRPr="00D7024D">
        <w:rPr>
          <w:rFonts w:ascii="Times New Roman" w:hAnsi="Times New Roman" w:cs="Times New Roman"/>
          <w:color w:val="24292E"/>
          <w:sz w:val="24"/>
          <w:szCs w:val="24"/>
          <w:lang w:val="fr-FR"/>
        </w:rPr>
        <w:t>(</w:t>
      </w:r>
      <w:proofErr w:type="gramEnd"/>
      <w:r w:rsidRPr="00D7024D">
        <w:rPr>
          <w:rFonts w:ascii="Times New Roman" w:hAnsi="Times New Roman" w:cs="Times New Roman"/>
          <w:color w:val="24292E"/>
          <w:sz w:val="24"/>
          <w:szCs w:val="24"/>
          <w:lang w:val="fr-FR"/>
        </w:rPr>
        <w:t>)</w:t>
      </w:r>
      <w:r w:rsidRPr="00D7024D">
        <w:rPr>
          <w:rFonts w:ascii="Times New Roman" w:hAnsi="Times New Roman" w:cs="Times New Roman"/>
          <w:sz w:val="24"/>
          <w:szCs w:val="24"/>
          <w:lang w:val="fr-FR"/>
        </w:rPr>
        <w:t xml:space="preserve"> sait les afficher. Griser les boutons d'avance s'est pourtant révélé plus clair pour l'utilisateur, et plus simple à tester pour nous.</w:t>
      </w:r>
    </w:p>
    <w:p w14:paraId="1EC9A4B3" w14:textId="77777777"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b/>
          <w:sz w:val="24"/>
          <w:szCs w:val="24"/>
          <w:lang w:val="fr-FR"/>
        </w:rPr>
        <w:t>Les fichiers ont une vie hors du modèle.</w:t>
      </w:r>
      <w:r w:rsidRPr="00D7024D">
        <w:rPr>
          <w:rFonts w:ascii="Times New Roman" w:hAnsi="Times New Roman" w:cs="Times New Roman"/>
          <w:sz w:val="24"/>
          <w:szCs w:val="24"/>
          <w:lang w:val="fr-FR"/>
        </w:rPr>
        <w:t xml:space="preserve"> Une image annulée ou abandonnée laissait sa copie dans </w:t>
      </w:r>
      <w:proofErr w:type="spellStart"/>
      <w:r w:rsidRPr="00D7024D">
        <w:rPr>
          <w:rFonts w:ascii="Times New Roman" w:hAnsi="Times New Roman" w:cs="Times New Roman"/>
          <w:color w:val="24292E"/>
          <w:sz w:val="24"/>
          <w:szCs w:val="24"/>
          <w:lang w:val="fr-FR"/>
        </w:rPr>
        <w:t>donnees</w:t>
      </w:r>
      <w:proofErr w:type="spellEnd"/>
      <w:r w:rsidRPr="00D7024D">
        <w:rPr>
          <w:rFonts w:ascii="Times New Roman" w:hAnsi="Times New Roman" w:cs="Times New Roman"/>
          <w:color w:val="24292E"/>
          <w:sz w:val="24"/>
          <w:szCs w:val="24"/>
          <w:lang w:val="fr-FR"/>
        </w:rPr>
        <w:t>/images/</w:t>
      </w:r>
      <w:r w:rsidRPr="00D7024D">
        <w:rPr>
          <w:rFonts w:ascii="Times New Roman" w:hAnsi="Times New Roman" w:cs="Times New Roman"/>
          <w:sz w:val="24"/>
          <w:szCs w:val="24"/>
          <w:lang w:val="fr-FR"/>
        </w:rPr>
        <w:t>. Il a fallu une pile de copies alignée sur celle de la session pour savoir quelle copie supprimer, et ne jamais toucher à l'image d'origine.</w:t>
      </w:r>
    </w:p>
    <w:p w14:paraId="38C02AD7" w14:textId="425343FD" w:rsidR="00420308" w:rsidRPr="00D7024D" w:rsidRDefault="00653803">
      <w:pPr>
        <w:rPr>
          <w:rFonts w:ascii="Times New Roman" w:hAnsi="Times New Roman" w:cs="Times New Roman"/>
          <w:sz w:val="24"/>
          <w:szCs w:val="24"/>
          <w:lang w:val="fr-FR"/>
        </w:rPr>
      </w:pPr>
      <w:r w:rsidRPr="00D7024D">
        <w:rPr>
          <w:rFonts w:ascii="Times New Roman" w:hAnsi="Times New Roman" w:cs="Times New Roman"/>
          <w:sz w:val="24"/>
          <w:szCs w:val="24"/>
          <w:lang w:val="fr-FR"/>
        </w:rPr>
        <w:t xml:space="preserve">Quelques limites restent assumées. La connexion ne demande pas de mot de passe. Les sessions ouvertes sont perdues à la fermeture de l'application, ce que la confirmation annonce. </w:t>
      </w:r>
    </w:p>
    <w:p w14:paraId="3F383C58" w14:textId="77777777" w:rsidR="00420308" w:rsidRPr="003326DE" w:rsidRDefault="00653803">
      <w:pPr>
        <w:pStyle w:val="Titre1"/>
        <w:rPr>
          <w:rFonts w:ascii="Times New Roman" w:hAnsi="Times New Roman" w:cs="Times New Roman"/>
          <w:lang w:val="fr-FR"/>
        </w:rPr>
      </w:pPr>
      <w:bookmarkStart w:id="46" w:name="_Toc243649371"/>
      <w:bookmarkStart w:id="47" w:name="_Toc243917062"/>
      <w:r w:rsidRPr="003326DE">
        <w:rPr>
          <w:rFonts w:ascii="Times New Roman" w:hAnsi="Times New Roman" w:cs="Times New Roman"/>
          <w:lang w:val="fr-FR"/>
        </w:rPr>
        <w:t>9. Conclusion</w:t>
      </w:r>
      <w:bookmarkEnd w:id="46"/>
      <w:bookmarkEnd w:id="47"/>
    </w:p>
    <w:p w14:paraId="6B6FC552" w14:textId="77777777" w:rsidR="00420308" w:rsidRPr="003326DE" w:rsidRDefault="00653803">
      <w:pPr>
        <w:rPr>
          <w:rFonts w:ascii="Times New Roman" w:hAnsi="Times New Roman" w:cs="Times New Roman"/>
          <w:lang w:val="fr-FR"/>
        </w:rPr>
      </w:pPr>
      <w:r w:rsidRPr="00D7024D">
        <w:rPr>
          <w:rFonts w:ascii="Times New Roman" w:hAnsi="Times New Roman" w:cs="Times New Roman"/>
          <w:sz w:val="24"/>
          <w:szCs w:val="24"/>
          <w:lang w:val="fr-FR"/>
        </w:rPr>
        <w:t xml:space="preserve">L'application couvre les huit fenêtres prévues et le scénario de test manuel en entier. Le modèle du </w:t>
      </w:r>
      <w:proofErr w:type="spellStart"/>
      <w:r w:rsidRPr="00D7024D">
        <w:rPr>
          <w:rFonts w:ascii="Times New Roman" w:hAnsi="Times New Roman" w:cs="Times New Roman"/>
          <w:sz w:val="24"/>
          <w:szCs w:val="24"/>
          <w:lang w:val="fr-FR"/>
        </w:rPr>
        <w:t>Lab</w:t>
      </w:r>
      <w:proofErr w:type="spellEnd"/>
      <w:r w:rsidRPr="00D7024D">
        <w:rPr>
          <w:rFonts w:ascii="Times New Roman" w:hAnsi="Times New Roman" w:cs="Times New Roman"/>
          <w:sz w:val="24"/>
          <w:szCs w:val="24"/>
          <w:lang w:val="fr-FR"/>
        </w:rPr>
        <w:t xml:space="preserve"> 2 a bien tenu : l'interface n'a demandé que des ajouts (sessions de création, abandon, transitions consultables, Observateur, sauvegarde), et aucune règle métier n'a quitté le modèle pour se retrouver dans une vue. Si nous devions continuer, nous commencerions par rendre les sessions observables, puis par une vraie authentification</w:t>
      </w:r>
      <w:r w:rsidRPr="003326DE">
        <w:rPr>
          <w:rFonts w:ascii="Times New Roman" w:hAnsi="Times New Roman" w:cs="Times New Roman"/>
          <w:lang w:val="fr-FR"/>
        </w:rPr>
        <w:t>.</w:t>
      </w:r>
    </w:p>
    <w:p w14:paraId="0FC49985" w14:textId="77777777" w:rsidR="00D531FB" w:rsidRPr="003326DE" w:rsidRDefault="00D531FB">
      <w:pPr>
        <w:rPr>
          <w:rFonts w:ascii="Times New Roman" w:hAnsi="Times New Roman" w:cs="Times New Roman"/>
          <w:lang w:val="fr-FR"/>
        </w:rPr>
      </w:pPr>
    </w:p>
    <w:p w14:paraId="79F24A4A" w14:textId="77777777" w:rsidR="00D531FB" w:rsidRPr="003326DE" w:rsidRDefault="00D531FB">
      <w:pPr>
        <w:rPr>
          <w:rFonts w:ascii="Times New Roman" w:hAnsi="Times New Roman" w:cs="Times New Roman"/>
          <w:lang w:val="fr-FR"/>
        </w:rPr>
      </w:pPr>
    </w:p>
    <w:p w14:paraId="0D087BA0" w14:textId="77777777" w:rsidR="00D531FB" w:rsidRPr="003326DE" w:rsidRDefault="00D531FB">
      <w:pPr>
        <w:rPr>
          <w:rFonts w:ascii="Times New Roman" w:hAnsi="Times New Roman" w:cs="Times New Roman"/>
          <w:lang w:val="fr-FR"/>
        </w:rPr>
      </w:pPr>
    </w:p>
    <w:p w14:paraId="6878EF3A" w14:textId="77777777" w:rsidR="00D531FB" w:rsidRPr="003326DE" w:rsidRDefault="00D531FB">
      <w:pPr>
        <w:rPr>
          <w:rFonts w:ascii="Times New Roman" w:hAnsi="Times New Roman" w:cs="Times New Roman"/>
          <w:lang w:val="fr-FR"/>
        </w:rPr>
      </w:pPr>
    </w:p>
    <w:p w14:paraId="68DA290F" w14:textId="77777777" w:rsidR="00D531FB" w:rsidRPr="003326DE" w:rsidRDefault="00D531FB">
      <w:pPr>
        <w:rPr>
          <w:rFonts w:ascii="Times New Roman" w:hAnsi="Times New Roman" w:cs="Times New Roman"/>
          <w:lang w:val="fr-FR"/>
        </w:rPr>
      </w:pPr>
    </w:p>
    <w:p w14:paraId="258686B8" w14:textId="77777777" w:rsidR="00D531FB" w:rsidRPr="003326DE" w:rsidRDefault="00D531FB">
      <w:pPr>
        <w:rPr>
          <w:rFonts w:ascii="Times New Roman" w:hAnsi="Times New Roman" w:cs="Times New Roman"/>
          <w:lang w:val="fr-FR"/>
        </w:rPr>
      </w:pPr>
    </w:p>
    <w:p w14:paraId="17F8D67C" w14:textId="77777777" w:rsidR="00D531FB" w:rsidRPr="003326DE" w:rsidRDefault="00D531FB">
      <w:pPr>
        <w:rPr>
          <w:rFonts w:ascii="Times New Roman" w:hAnsi="Times New Roman" w:cs="Times New Roman"/>
          <w:lang w:val="fr-FR"/>
        </w:rPr>
      </w:pPr>
    </w:p>
    <w:p w14:paraId="44B72814" w14:textId="77777777" w:rsidR="00D531FB" w:rsidRPr="003326DE" w:rsidRDefault="00D531FB">
      <w:pPr>
        <w:rPr>
          <w:rFonts w:ascii="Times New Roman" w:hAnsi="Times New Roman" w:cs="Times New Roman"/>
          <w:lang w:val="fr-FR"/>
        </w:rPr>
      </w:pPr>
    </w:p>
    <w:p w14:paraId="3462D5F2" w14:textId="77777777" w:rsidR="00D531FB" w:rsidRPr="003326DE" w:rsidRDefault="00D531FB">
      <w:pPr>
        <w:rPr>
          <w:rFonts w:ascii="Times New Roman" w:hAnsi="Times New Roman" w:cs="Times New Roman"/>
          <w:lang w:val="fr-FR"/>
        </w:rPr>
      </w:pPr>
    </w:p>
    <w:p w14:paraId="3B3C44A8" w14:textId="77777777" w:rsidR="003326DE" w:rsidRPr="003326DE" w:rsidRDefault="003326DE">
      <w:pPr>
        <w:rPr>
          <w:rFonts w:ascii="Times New Roman" w:hAnsi="Times New Roman" w:cs="Times New Roman"/>
          <w:lang w:val="fr-FR"/>
        </w:rPr>
      </w:pPr>
    </w:p>
    <w:p w14:paraId="568ACFA9" w14:textId="77777777" w:rsidR="003326DE" w:rsidRPr="003326DE" w:rsidRDefault="003326DE">
      <w:pPr>
        <w:rPr>
          <w:rFonts w:ascii="Times New Roman" w:hAnsi="Times New Roman" w:cs="Times New Roman"/>
          <w:lang w:val="fr-FR"/>
        </w:rPr>
      </w:pPr>
    </w:p>
    <w:p w14:paraId="706C7A0D" w14:textId="77777777" w:rsidR="003326DE" w:rsidRPr="003326DE" w:rsidRDefault="003326DE">
      <w:pPr>
        <w:rPr>
          <w:rFonts w:ascii="Times New Roman" w:hAnsi="Times New Roman" w:cs="Times New Roman"/>
          <w:lang w:val="fr-FR"/>
        </w:rPr>
      </w:pPr>
    </w:p>
    <w:p w14:paraId="0075FDF8" w14:textId="77777777" w:rsidR="003326DE" w:rsidRPr="003326DE" w:rsidRDefault="003326DE">
      <w:pPr>
        <w:rPr>
          <w:rFonts w:ascii="Times New Roman" w:hAnsi="Times New Roman" w:cs="Times New Roman"/>
          <w:lang w:val="fr-FR"/>
        </w:rPr>
      </w:pPr>
    </w:p>
    <w:p w14:paraId="34C8C6F9" w14:textId="77777777" w:rsidR="003326DE" w:rsidRPr="003326DE" w:rsidRDefault="003326DE">
      <w:pPr>
        <w:rPr>
          <w:rFonts w:ascii="Times New Roman" w:hAnsi="Times New Roman" w:cs="Times New Roman"/>
          <w:lang w:val="fr-FR"/>
        </w:rPr>
      </w:pPr>
    </w:p>
    <w:p w14:paraId="2B272670" w14:textId="77777777" w:rsidR="003326DE" w:rsidRPr="003326DE" w:rsidRDefault="003326DE">
      <w:pPr>
        <w:rPr>
          <w:rFonts w:ascii="Times New Roman" w:hAnsi="Times New Roman" w:cs="Times New Roman"/>
          <w:lang w:val="fr-FR"/>
        </w:rPr>
      </w:pPr>
    </w:p>
    <w:p w14:paraId="39F1D453" w14:textId="77777777" w:rsidR="00420308" w:rsidRPr="003326DE" w:rsidRDefault="00653803">
      <w:pPr>
        <w:pStyle w:val="Titre1"/>
        <w:rPr>
          <w:rFonts w:ascii="Times New Roman" w:hAnsi="Times New Roman" w:cs="Times New Roman"/>
          <w:lang w:val="fr-FR"/>
        </w:rPr>
      </w:pPr>
      <w:bookmarkStart w:id="48" w:name="_Toc243649372"/>
      <w:bookmarkStart w:id="49" w:name="_Toc243917063"/>
      <w:r w:rsidRPr="003326DE">
        <w:rPr>
          <w:rFonts w:ascii="Times New Roman" w:hAnsi="Times New Roman" w:cs="Times New Roman"/>
          <w:lang w:val="fr-FR"/>
        </w:rPr>
        <w:t>Annexe A. Lancer l'application et les tests</w:t>
      </w:r>
      <w:bookmarkEnd w:id="48"/>
      <w:bookmarkEnd w:id="49"/>
    </w:p>
    <w:p w14:paraId="0D6B3F9C" w14:textId="77777777" w:rsidR="00420308" w:rsidRPr="003326DE" w:rsidRDefault="00653803">
      <w:pPr>
        <w:pStyle w:val="Listepuces"/>
        <w:rPr>
          <w:rFonts w:ascii="Times New Roman" w:hAnsi="Times New Roman" w:cs="Times New Roman"/>
          <w:lang w:val="fr-FR"/>
        </w:rPr>
      </w:pPr>
      <w:r w:rsidRPr="003326DE">
        <w:rPr>
          <w:rFonts w:ascii="Times New Roman" w:hAnsi="Times New Roman" w:cs="Times New Roman"/>
          <w:lang w:val="fr-FR"/>
        </w:rPr>
        <w:t xml:space="preserve">Interface : </w:t>
      </w:r>
      <w:r w:rsidRPr="003326DE">
        <w:rPr>
          <w:rFonts w:ascii="Times New Roman" w:hAnsi="Times New Roman" w:cs="Times New Roman"/>
          <w:color w:val="24292E"/>
          <w:sz w:val="19"/>
          <w:lang w:val="fr-FR"/>
        </w:rPr>
        <w:t>python app.py</w:t>
      </w:r>
      <w:r w:rsidRPr="003326DE">
        <w:rPr>
          <w:rFonts w:ascii="Times New Roman" w:hAnsi="Times New Roman" w:cs="Times New Roman"/>
          <w:lang w:val="fr-FR"/>
        </w:rPr>
        <w:t>, depuis n'importe quel dossier.</w:t>
      </w:r>
    </w:p>
    <w:p w14:paraId="6673F3C6" w14:textId="77777777" w:rsidR="00420308" w:rsidRPr="003326DE" w:rsidRDefault="00653803">
      <w:pPr>
        <w:pStyle w:val="Listepuces"/>
        <w:rPr>
          <w:rFonts w:ascii="Times New Roman" w:hAnsi="Times New Roman" w:cs="Times New Roman"/>
          <w:lang w:val="fr-FR"/>
        </w:rPr>
      </w:pPr>
      <w:r w:rsidRPr="003326DE">
        <w:rPr>
          <w:rFonts w:ascii="Times New Roman" w:hAnsi="Times New Roman" w:cs="Times New Roman"/>
          <w:lang w:val="fr-FR"/>
        </w:rPr>
        <w:t xml:space="preserve">Démonstration du </w:t>
      </w:r>
      <w:proofErr w:type="spellStart"/>
      <w:r w:rsidRPr="003326DE">
        <w:rPr>
          <w:rFonts w:ascii="Times New Roman" w:hAnsi="Times New Roman" w:cs="Times New Roman"/>
          <w:lang w:val="fr-FR"/>
        </w:rPr>
        <w:t>Lab</w:t>
      </w:r>
      <w:proofErr w:type="spellEnd"/>
      <w:r w:rsidRPr="003326DE">
        <w:rPr>
          <w:rFonts w:ascii="Times New Roman" w:hAnsi="Times New Roman" w:cs="Times New Roman"/>
          <w:lang w:val="fr-FR"/>
        </w:rPr>
        <w:t xml:space="preserve"> 2 : </w:t>
      </w:r>
      <w:r w:rsidRPr="003326DE">
        <w:rPr>
          <w:rFonts w:ascii="Times New Roman" w:hAnsi="Times New Roman" w:cs="Times New Roman"/>
          <w:color w:val="24292E"/>
          <w:sz w:val="19"/>
          <w:lang w:val="fr-FR"/>
        </w:rPr>
        <w:t>python main.py</w:t>
      </w:r>
      <w:r w:rsidRPr="003326DE">
        <w:rPr>
          <w:rFonts w:ascii="Times New Roman" w:hAnsi="Times New Roman" w:cs="Times New Roman"/>
          <w:lang w:val="fr-FR"/>
        </w:rPr>
        <w:t>, depuis la racine du dépôt.</w:t>
      </w:r>
    </w:p>
    <w:p w14:paraId="095BE44D" w14:textId="77777777" w:rsidR="00420308" w:rsidRPr="003326DE" w:rsidRDefault="00653803">
      <w:pPr>
        <w:pStyle w:val="Listepuces"/>
        <w:rPr>
          <w:rFonts w:ascii="Times New Roman" w:hAnsi="Times New Roman" w:cs="Times New Roman"/>
        </w:rPr>
      </w:pPr>
      <w:proofErr w:type="gramStart"/>
      <w:r w:rsidRPr="003326DE">
        <w:rPr>
          <w:rFonts w:ascii="Times New Roman" w:hAnsi="Times New Roman" w:cs="Times New Roman"/>
        </w:rPr>
        <w:t>Tests :</w:t>
      </w:r>
      <w:proofErr w:type="gramEnd"/>
      <w:r w:rsidRPr="003326DE">
        <w:rPr>
          <w:rFonts w:ascii="Times New Roman" w:hAnsi="Times New Roman" w:cs="Times New Roman"/>
        </w:rPr>
        <w:t xml:space="preserve"> </w:t>
      </w:r>
      <w:r w:rsidRPr="003326DE">
        <w:rPr>
          <w:rFonts w:ascii="Times New Roman" w:hAnsi="Times New Roman" w:cs="Times New Roman"/>
          <w:color w:val="24292E"/>
          <w:sz w:val="19"/>
        </w:rPr>
        <w:t xml:space="preserve">python -m </w:t>
      </w:r>
      <w:proofErr w:type="spellStart"/>
      <w:r w:rsidRPr="003326DE">
        <w:rPr>
          <w:rFonts w:ascii="Times New Roman" w:hAnsi="Times New Roman" w:cs="Times New Roman"/>
          <w:color w:val="24292E"/>
          <w:sz w:val="19"/>
        </w:rPr>
        <w:t>unittest</w:t>
      </w:r>
      <w:proofErr w:type="spellEnd"/>
      <w:r w:rsidRPr="003326DE">
        <w:rPr>
          <w:rFonts w:ascii="Times New Roman" w:hAnsi="Times New Roman" w:cs="Times New Roman"/>
          <w:color w:val="24292E"/>
          <w:sz w:val="19"/>
        </w:rPr>
        <w:t xml:space="preserve"> discover -s tests -</w:t>
      </w:r>
      <w:proofErr w:type="gramStart"/>
      <w:r w:rsidRPr="003326DE">
        <w:rPr>
          <w:rFonts w:ascii="Times New Roman" w:hAnsi="Times New Roman" w:cs="Times New Roman"/>
          <w:color w:val="24292E"/>
          <w:sz w:val="19"/>
        </w:rPr>
        <w:t>t .</w:t>
      </w:r>
      <w:proofErr w:type="gramEnd"/>
    </w:p>
    <w:p w14:paraId="25520AA2" w14:textId="77777777" w:rsidR="00420308" w:rsidRPr="003326DE" w:rsidRDefault="00653803">
      <w:pPr>
        <w:pStyle w:val="Listepuces"/>
        <w:rPr>
          <w:rFonts w:ascii="Times New Roman" w:hAnsi="Times New Roman" w:cs="Times New Roman"/>
          <w:lang w:val="fr-FR"/>
        </w:rPr>
      </w:pPr>
      <w:r w:rsidRPr="003326DE">
        <w:rPr>
          <w:rFonts w:ascii="Times New Roman" w:hAnsi="Times New Roman" w:cs="Times New Roman"/>
          <w:lang w:val="fr-FR"/>
        </w:rPr>
        <w:t xml:space="preserve">Régénérer les données de démonstration : </w:t>
      </w:r>
      <w:r w:rsidRPr="003326DE">
        <w:rPr>
          <w:rFonts w:ascii="Times New Roman" w:hAnsi="Times New Roman" w:cs="Times New Roman"/>
          <w:color w:val="24292E"/>
          <w:sz w:val="19"/>
          <w:lang w:val="fr-FR"/>
        </w:rPr>
        <w:t>python outils/generer_demo.py</w:t>
      </w:r>
    </w:p>
    <w:p w14:paraId="576EA637" w14:textId="77777777" w:rsidR="00420308" w:rsidRPr="003326DE" w:rsidRDefault="00653803">
      <w:pPr>
        <w:pStyle w:val="Listepuces"/>
        <w:rPr>
          <w:rFonts w:ascii="Times New Roman" w:hAnsi="Times New Roman" w:cs="Times New Roman"/>
          <w:lang w:val="fr-FR"/>
        </w:rPr>
      </w:pPr>
      <w:r w:rsidRPr="003326DE">
        <w:rPr>
          <w:rFonts w:ascii="Times New Roman" w:hAnsi="Times New Roman" w:cs="Times New Roman"/>
          <w:lang w:val="fr-FR"/>
        </w:rPr>
        <w:t xml:space="preserve">Repartir de la démonstration : supprimer </w:t>
      </w:r>
      <w:proofErr w:type="spellStart"/>
      <w:r w:rsidRPr="003326DE">
        <w:rPr>
          <w:rFonts w:ascii="Times New Roman" w:hAnsi="Times New Roman" w:cs="Times New Roman"/>
          <w:color w:val="24292E"/>
          <w:sz w:val="19"/>
          <w:lang w:val="fr-FR"/>
        </w:rPr>
        <w:t>donnees</w:t>
      </w:r>
      <w:proofErr w:type="spellEnd"/>
      <w:r w:rsidRPr="003326DE">
        <w:rPr>
          <w:rFonts w:ascii="Times New Roman" w:hAnsi="Times New Roman" w:cs="Times New Roman"/>
          <w:color w:val="24292E"/>
          <w:sz w:val="19"/>
          <w:lang w:val="fr-FR"/>
        </w:rPr>
        <w:t>/</w:t>
      </w:r>
      <w:proofErr w:type="spellStart"/>
      <w:r w:rsidRPr="003326DE">
        <w:rPr>
          <w:rFonts w:ascii="Times New Roman" w:hAnsi="Times New Roman" w:cs="Times New Roman"/>
          <w:color w:val="24292E"/>
          <w:sz w:val="19"/>
          <w:lang w:val="fr-FR"/>
        </w:rPr>
        <w:t>sauvegarde.json</w:t>
      </w:r>
      <w:proofErr w:type="spellEnd"/>
      <w:r w:rsidRPr="003326DE">
        <w:rPr>
          <w:rFonts w:ascii="Times New Roman" w:hAnsi="Times New Roman" w:cs="Times New Roman"/>
          <w:lang w:val="fr-FR"/>
        </w:rPr>
        <w:t>.</w:t>
      </w:r>
    </w:p>
    <w:p w14:paraId="4AEB831E" w14:textId="77777777" w:rsidR="00420308" w:rsidRPr="003326DE" w:rsidRDefault="00653803">
      <w:pPr>
        <w:pStyle w:val="Titre1"/>
        <w:rPr>
          <w:rFonts w:ascii="Times New Roman" w:hAnsi="Times New Roman" w:cs="Times New Roman"/>
          <w:lang w:val="fr-FR"/>
        </w:rPr>
      </w:pPr>
      <w:bookmarkStart w:id="50" w:name="_Toc243649373"/>
      <w:bookmarkStart w:id="51" w:name="_Toc243917064"/>
      <w:r w:rsidRPr="003326DE">
        <w:rPr>
          <w:rFonts w:ascii="Times New Roman" w:hAnsi="Times New Roman" w:cs="Times New Roman"/>
          <w:lang w:val="fr-FR"/>
        </w:rPr>
        <w:t>Annexe B. Structure du code de l'interface</w:t>
      </w:r>
      <w:bookmarkEnd w:id="50"/>
      <w:bookmarkEnd w:id="51"/>
    </w:p>
    <w:p w14:paraId="4811E865" w14:textId="77777777" w:rsidR="00420308" w:rsidRPr="003326DE" w:rsidRDefault="00653803">
      <w:pPr>
        <w:keepNext/>
        <w:spacing w:after="60"/>
        <w:rPr>
          <w:rFonts w:ascii="Times New Roman" w:hAnsi="Times New Roman" w:cs="Times New Roman"/>
        </w:rPr>
      </w:pPr>
      <w:r w:rsidRPr="003326DE">
        <w:rPr>
          <w:rFonts w:ascii="Times New Roman" w:hAnsi="Times New Roman" w:cs="Times New Roman"/>
          <w:i/>
          <w:color w:val="595959"/>
          <w:sz w:val="18"/>
        </w:rPr>
        <w:t xml:space="preserve">Tableau 8. </w:t>
      </w:r>
      <w:proofErr w:type="spellStart"/>
      <w:r w:rsidRPr="003326DE">
        <w:rPr>
          <w:rFonts w:ascii="Times New Roman" w:hAnsi="Times New Roman" w:cs="Times New Roman"/>
          <w:i/>
          <w:color w:val="595959"/>
          <w:sz w:val="18"/>
        </w:rPr>
        <w:t>Fichiers</w:t>
      </w:r>
      <w:proofErr w:type="spellEnd"/>
      <w:r w:rsidRPr="003326DE">
        <w:rPr>
          <w:rFonts w:ascii="Times New Roman" w:hAnsi="Times New Roman" w:cs="Times New Roman"/>
          <w:i/>
          <w:color w:val="595959"/>
          <w:sz w:val="18"/>
        </w:rPr>
        <w:t xml:space="preserve"> de </w:t>
      </w:r>
      <w:proofErr w:type="spellStart"/>
      <w:r w:rsidRPr="003326DE">
        <w:rPr>
          <w:rFonts w:ascii="Times New Roman" w:hAnsi="Times New Roman" w:cs="Times New Roman"/>
          <w:i/>
          <w:color w:val="595959"/>
          <w:sz w:val="18"/>
        </w:rPr>
        <w:t>l'interface</w:t>
      </w:r>
      <w:proofErr w:type="spellEnd"/>
      <w:r w:rsidRPr="003326DE">
        <w:rPr>
          <w:rFonts w:ascii="Times New Roman" w:hAnsi="Times New Roman" w:cs="Times New Roman"/>
          <w:i/>
          <w:color w:val="595959"/>
          <w:sz w:val="18"/>
        </w:rPr>
        <w:t>.</w:t>
      </w:r>
    </w:p>
    <w:tbl>
      <w:tblPr>
        <w:tblStyle w:val="Grilledutableau"/>
        <w:tblW w:w="0" w:type="auto"/>
        <w:jc w:val="center"/>
        <w:tblLook w:val="04A0" w:firstRow="1" w:lastRow="0" w:firstColumn="1" w:lastColumn="0" w:noHBand="0" w:noVBand="1"/>
      </w:tblPr>
      <w:tblGrid>
        <w:gridCol w:w="4195"/>
        <w:gridCol w:w="5216"/>
      </w:tblGrid>
      <w:tr w:rsidR="00420308" w:rsidRPr="003326DE" w14:paraId="7362DE7E" w14:textId="77777777">
        <w:trPr>
          <w:tblHeader/>
          <w:jc w:val="center"/>
        </w:trPr>
        <w:tc>
          <w:tcPr>
            <w:tcW w:w="4195" w:type="dxa"/>
            <w:shd w:val="clear" w:color="auto" w:fill="DCE6F2"/>
          </w:tcPr>
          <w:p w14:paraId="720D4401" w14:textId="77777777" w:rsidR="00420308" w:rsidRPr="003326DE" w:rsidRDefault="00653803">
            <w:pPr>
              <w:keepNext/>
              <w:spacing w:after="40"/>
              <w:rPr>
                <w:rFonts w:ascii="Times New Roman" w:hAnsi="Times New Roman" w:cs="Times New Roman"/>
              </w:rPr>
            </w:pPr>
            <w:proofErr w:type="spellStart"/>
            <w:r w:rsidRPr="003326DE">
              <w:rPr>
                <w:rFonts w:ascii="Times New Roman" w:hAnsi="Times New Roman" w:cs="Times New Roman"/>
                <w:b/>
                <w:sz w:val="19"/>
              </w:rPr>
              <w:t>Fichier</w:t>
            </w:r>
            <w:proofErr w:type="spellEnd"/>
            <w:r w:rsidRPr="003326DE">
              <w:rPr>
                <w:rFonts w:ascii="Times New Roman" w:hAnsi="Times New Roman" w:cs="Times New Roman"/>
                <w:b/>
                <w:sz w:val="19"/>
              </w:rPr>
              <w:t xml:space="preserve"> </w:t>
            </w:r>
            <w:proofErr w:type="spellStart"/>
            <w:r w:rsidRPr="003326DE">
              <w:rPr>
                <w:rFonts w:ascii="Times New Roman" w:hAnsi="Times New Roman" w:cs="Times New Roman"/>
                <w:b/>
                <w:sz w:val="19"/>
              </w:rPr>
              <w:t>ou</w:t>
            </w:r>
            <w:proofErr w:type="spellEnd"/>
            <w:r w:rsidRPr="003326DE">
              <w:rPr>
                <w:rFonts w:ascii="Times New Roman" w:hAnsi="Times New Roman" w:cs="Times New Roman"/>
                <w:b/>
                <w:sz w:val="19"/>
              </w:rPr>
              <w:t xml:space="preserve"> dossier</w:t>
            </w:r>
          </w:p>
        </w:tc>
        <w:tc>
          <w:tcPr>
            <w:tcW w:w="5216" w:type="dxa"/>
            <w:shd w:val="clear" w:color="auto" w:fill="DCE6F2"/>
          </w:tcPr>
          <w:p w14:paraId="01F6C7FD" w14:textId="77777777" w:rsidR="00420308" w:rsidRPr="003326DE" w:rsidRDefault="00653803">
            <w:pPr>
              <w:keepNext/>
              <w:spacing w:after="40"/>
              <w:rPr>
                <w:rFonts w:ascii="Times New Roman" w:hAnsi="Times New Roman" w:cs="Times New Roman"/>
              </w:rPr>
            </w:pPr>
            <w:proofErr w:type="spellStart"/>
            <w:r w:rsidRPr="003326DE">
              <w:rPr>
                <w:rFonts w:ascii="Times New Roman" w:hAnsi="Times New Roman" w:cs="Times New Roman"/>
                <w:b/>
                <w:sz w:val="19"/>
              </w:rPr>
              <w:t>Contenu</w:t>
            </w:r>
            <w:proofErr w:type="spellEnd"/>
          </w:p>
        </w:tc>
      </w:tr>
      <w:tr w:rsidR="00420308" w:rsidRPr="003326DE" w14:paraId="5A5E1AEF" w14:textId="77777777">
        <w:trPr>
          <w:jc w:val="center"/>
        </w:trPr>
        <w:tc>
          <w:tcPr>
            <w:tcW w:w="4195" w:type="dxa"/>
          </w:tcPr>
          <w:p w14:paraId="32FE80B6"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color w:val="24292E"/>
                <w:sz w:val="16"/>
              </w:rPr>
              <w:t>app.py</w:t>
            </w:r>
          </w:p>
        </w:tc>
        <w:tc>
          <w:tcPr>
            <w:tcW w:w="5216" w:type="dxa"/>
          </w:tcPr>
          <w:p w14:paraId="689C971D"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sz w:val="19"/>
              </w:rPr>
              <w:t xml:space="preserve">Point </w:t>
            </w:r>
            <w:proofErr w:type="spellStart"/>
            <w:r w:rsidRPr="003326DE">
              <w:rPr>
                <w:rFonts w:ascii="Times New Roman" w:hAnsi="Times New Roman" w:cs="Times New Roman"/>
                <w:sz w:val="19"/>
              </w:rPr>
              <w:t>d'entrée</w:t>
            </w:r>
            <w:proofErr w:type="spellEnd"/>
            <w:r w:rsidRPr="003326DE">
              <w:rPr>
                <w:rFonts w:ascii="Times New Roman" w:hAnsi="Times New Roman" w:cs="Times New Roman"/>
                <w:sz w:val="19"/>
              </w:rPr>
              <w:t xml:space="preserve"> de </w:t>
            </w:r>
            <w:proofErr w:type="spellStart"/>
            <w:r w:rsidRPr="003326DE">
              <w:rPr>
                <w:rFonts w:ascii="Times New Roman" w:hAnsi="Times New Roman" w:cs="Times New Roman"/>
                <w:sz w:val="19"/>
              </w:rPr>
              <w:t>l'interface</w:t>
            </w:r>
            <w:proofErr w:type="spellEnd"/>
          </w:p>
        </w:tc>
      </w:tr>
      <w:tr w:rsidR="00420308" w:rsidRPr="003326DE" w14:paraId="6F8B332C" w14:textId="77777777">
        <w:trPr>
          <w:jc w:val="center"/>
        </w:trPr>
        <w:tc>
          <w:tcPr>
            <w:tcW w:w="4195" w:type="dxa"/>
          </w:tcPr>
          <w:p w14:paraId="673C3623"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color w:val="24292E"/>
                <w:sz w:val="16"/>
              </w:rPr>
              <w:t>ihm/vues/fenetre_base.py</w:t>
            </w:r>
          </w:p>
        </w:tc>
        <w:tc>
          <w:tcPr>
            <w:tcW w:w="5216" w:type="dxa"/>
          </w:tcPr>
          <w:p w14:paraId="0BF5CB76" w14:textId="77777777" w:rsidR="00420308" w:rsidRPr="003326DE" w:rsidRDefault="00653803">
            <w:pPr>
              <w:keepNext/>
              <w:spacing w:after="40"/>
              <w:rPr>
                <w:rFonts w:ascii="Times New Roman" w:hAnsi="Times New Roman" w:cs="Times New Roman"/>
              </w:rPr>
            </w:pPr>
            <w:proofErr w:type="spellStart"/>
            <w:proofErr w:type="gramStart"/>
            <w:r w:rsidRPr="003326DE">
              <w:rPr>
                <w:rFonts w:ascii="Times New Roman" w:hAnsi="Times New Roman" w:cs="Times New Roman"/>
                <w:color w:val="24292E"/>
                <w:sz w:val="16"/>
              </w:rPr>
              <w:t>FenetreBase</w:t>
            </w:r>
            <w:proofErr w:type="spellEnd"/>
            <w:r w:rsidRPr="003326DE">
              <w:rPr>
                <w:rFonts w:ascii="Times New Roman" w:hAnsi="Times New Roman" w:cs="Times New Roman"/>
                <w:sz w:val="19"/>
              </w:rPr>
              <w:t> :</w:t>
            </w:r>
            <w:proofErr w:type="gramEnd"/>
            <w:r w:rsidRPr="003326DE">
              <w:rPr>
                <w:rFonts w:ascii="Times New Roman" w:hAnsi="Times New Roman" w:cs="Times New Roman"/>
                <w:sz w:val="19"/>
              </w:rPr>
              <w:t xml:space="preserve"> abonnement, </w:t>
            </w:r>
            <w:proofErr w:type="spellStart"/>
            <w:proofErr w:type="gramStart"/>
            <w:r w:rsidRPr="003326DE">
              <w:rPr>
                <w:rFonts w:ascii="Times New Roman" w:hAnsi="Times New Roman" w:cs="Times New Roman"/>
                <w:color w:val="24292E"/>
                <w:sz w:val="16"/>
              </w:rPr>
              <w:t>fermer</w:t>
            </w:r>
            <w:proofErr w:type="spellEnd"/>
            <w:r w:rsidRPr="003326DE">
              <w:rPr>
                <w:rFonts w:ascii="Times New Roman" w:hAnsi="Times New Roman" w:cs="Times New Roman"/>
                <w:color w:val="24292E"/>
                <w:sz w:val="16"/>
              </w:rPr>
              <w:t>(</w:t>
            </w:r>
            <w:proofErr w:type="gramEnd"/>
            <w:r w:rsidRPr="003326DE">
              <w:rPr>
                <w:rFonts w:ascii="Times New Roman" w:hAnsi="Times New Roman" w:cs="Times New Roman"/>
                <w:color w:val="24292E"/>
                <w:sz w:val="16"/>
              </w:rPr>
              <w:t>)</w:t>
            </w:r>
            <w:r w:rsidRPr="003326DE">
              <w:rPr>
                <w:rFonts w:ascii="Times New Roman" w:hAnsi="Times New Roman" w:cs="Times New Roman"/>
                <w:sz w:val="19"/>
              </w:rPr>
              <w:t xml:space="preserve">, </w:t>
            </w:r>
            <w:proofErr w:type="gramStart"/>
            <w:r w:rsidRPr="003326DE">
              <w:rPr>
                <w:rFonts w:ascii="Times New Roman" w:hAnsi="Times New Roman" w:cs="Times New Roman"/>
                <w:color w:val="24292E"/>
                <w:sz w:val="16"/>
              </w:rPr>
              <w:t>executer(</w:t>
            </w:r>
            <w:proofErr w:type="gramEnd"/>
            <w:r w:rsidRPr="003326DE">
              <w:rPr>
                <w:rFonts w:ascii="Times New Roman" w:hAnsi="Times New Roman" w:cs="Times New Roman"/>
                <w:color w:val="24292E"/>
                <w:sz w:val="16"/>
              </w:rPr>
              <w:t>)</w:t>
            </w:r>
          </w:p>
        </w:tc>
      </w:tr>
      <w:tr w:rsidR="00420308" w:rsidRPr="003326DE" w14:paraId="626C3293" w14:textId="77777777">
        <w:trPr>
          <w:jc w:val="center"/>
        </w:trPr>
        <w:tc>
          <w:tcPr>
            <w:tcW w:w="4195" w:type="dxa"/>
          </w:tcPr>
          <w:p w14:paraId="4A371FDC"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color w:val="24292E"/>
                <w:sz w:val="16"/>
              </w:rPr>
              <w:t>ihm/vues/vue_*.py</w:t>
            </w:r>
          </w:p>
        </w:tc>
        <w:tc>
          <w:tcPr>
            <w:tcW w:w="5216" w:type="dxa"/>
          </w:tcPr>
          <w:p w14:paraId="3FCE24F2"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sz w:val="19"/>
                <w:lang w:val="fr-FR"/>
              </w:rPr>
              <w:t>Une vue par fenêtre, F1 à F8</w:t>
            </w:r>
          </w:p>
        </w:tc>
      </w:tr>
      <w:tr w:rsidR="00420308" w:rsidRPr="003326DE" w14:paraId="7B836E99" w14:textId="77777777">
        <w:trPr>
          <w:jc w:val="center"/>
        </w:trPr>
        <w:tc>
          <w:tcPr>
            <w:tcW w:w="4195" w:type="dxa"/>
          </w:tcPr>
          <w:p w14:paraId="6BDD295C"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color w:val="24292E"/>
                <w:sz w:val="16"/>
                <w:lang w:val="fr-FR"/>
              </w:rPr>
              <w:t>ihm/controleurs/controleur_principal.py</w:t>
            </w:r>
          </w:p>
        </w:tc>
        <w:tc>
          <w:tcPr>
            <w:tcW w:w="5216" w:type="dxa"/>
          </w:tcPr>
          <w:p w14:paraId="1E88A735"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sz w:val="19"/>
                <w:lang w:val="fr-FR"/>
              </w:rPr>
              <w:t>Navigation, chargement, sauvegarde, registre des éditions</w:t>
            </w:r>
          </w:p>
        </w:tc>
      </w:tr>
      <w:tr w:rsidR="00420308" w:rsidRPr="003326DE" w14:paraId="1FFFB59C" w14:textId="77777777">
        <w:trPr>
          <w:jc w:val="center"/>
        </w:trPr>
        <w:tc>
          <w:tcPr>
            <w:tcW w:w="4195" w:type="dxa"/>
          </w:tcPr>
          <w:p w14:paraId="7C36D552" w14:textId="77777777" w:rsidR="00420308" w:rsidRPr="003326DE" w:rsidRDefault="00653803">
            <w:pPr>
              <w:keepNext/>
              <w:spacing w:after="40"/>
              <w:rPr>
                <w:rFonts w:ascii="Times New Roman" w:hAnsi="Times New Roman" w:cs="Times New Roman"/>
                <w:lang w:val="fr-FR"/>
              </w:rPr>
            </w:pPr>
            <w:proofErr w:type="spellStart"/>
            <w:r w:rsidRPr="003326DE">
              <w:rPr>
                <w:rFonts w:ascii="Times New Roman" w:hAnsi="Times New Roman" w:cs="Times New Roman"/>
                <w:color w:val="24292E"/>
                <w:sz w:val="16"/>
                <w:lang w:val="fr-FR"/>
              </w:rPr>
              <w:t>ihm</w:t>
            </w:r>
            <w:proofErr w:type="spellEnd"/>
            <w:r w:rsidRPr="003326DE">
              <w:rPr>
                <w:rFonts w:ascii="Times New Roman" w:hAnsi="Times New Roman" w:cs="Times New Roman"/>
                <w:color w:val="24292E"/>
                <w:sz w:val="16"/>
                <w:lang w:val="fr-FR"/>
              </w:rPr>
              <w:t>/</w:t>
            </w:r>
            <w:proofErr w:type="spellStart"/>
            <w:r w:rsidRPr="003326DE">
              <w:rPr>
                <w:rFonts w:ascii="Times New Roman" w:hAnsi="Times New Roman" w:cs="Times New Roman"/>
                <w:color w:val="24292E"/>
                <w:sz w:val="16"/>
                <w:lang w:val="fr-FR"/>
              </w:rPr>
              <w:t>controleurs</w:t>
            </w:r>
            <w:proofErr w:type="spellEnd"/>
            <w:r w:rsidRPr="003326DE">
              <w:rPr>
                <w:rFonts w:ascii="Times New Roman" w:hAnsi="Times New Roman" w:cs="Times New Roman"/>
                <w:color w:val="24292E"/>
                <w:sz w:val="16"/>
                <w:lang w:val="fr-FR"/>
              </w:rPr>
              <w:t>/controleur_admin.py</w:t>
            </w:r>
            <w:r w:rsidRPr="003326DE">
              <w:rPr>
                <w:rFonts w:ascii="Times New Roman" w:hAnsi="Times New Roman" w:cs="Times New Roman"/>
                <w:sz w:val="19"/>
                <w:lang w:val="fr-FR"/>
              </w:rPr>
              <w:t xml:space="preserve">, </w:t>
            </w:r>
            <w:r w:rsidRPr="003326DE">
              <w:rPr>
                <w:rFonts w:ascii="Times New Roman" w:hAnsi="Times New Roman" w:cs="Times New Roman"/>
                <w:color w:val="24292E"/>
                <w:sz w:val="16"/>
                <w:lang w:val="fr-FR"/>
              </w:rPr>
              <w:t>controleur_user.py</w:t>
            </w:r>
            <w:r w:rsidRPr="003326DE">
              <w:rPr>
                <w:rFonts w:ascii="Times New Roman" w:hAnsi="Times New Roman" w:cs="Times New Roman"/>
                <w:sz w:val="19"/>
                <w:lang w:val="fr-FR"/>
              </w:rPr>
              <w:t xml:space="preserve">, </w:t>
            </w:r>
            <w:r w:rsidRPr="003326DE">
              <w:rPr>
                <w:rFonts w:ascii="Times New Roman" w:hAnsi="Times New Roman" w:cs="Times New Roman"/>
                <w:color w:val="24292E"/>
                <w:sz w:val="16"/>
                <w:lang w:val="fr-FR"/>
              </w:rPr>
              <w:t>controleur_edition.py</w:t>
            </w:r>
          </w:p>
        </w:tc>
        <w:tc>
          <w:tcPr>
            <w:tcW w:w="5216" w:type="dxa"/>
          </w:tcPr>
          <w:p w14:paraId="5EA2A0CD" w14:textId="77777777" w:rsidR="00420308" w:rsidRPr="003326DE" w:rsidRDefault="00653803">
            <w:pPr>
              <w:keepNext/>
              <w:spacing w:after="40"/>
              <w:rPr>
                <w:rFonts w:ascii="Times New Roman" w:hAnsi="Times New Roman" w:cs="Times New Roman"/>
              </w:rPr>
            </w:pPr>
            <w:proofErr w:type="spellStart"/>
            <w:r w:rsidRPr="003326DE">
              <w:rPr>
                <w:rFonts w:ascii="Times New Roman" w:hAnsi="Times New Roman" w:cs="Times New Roman"/>
                <w:sz w:val="19"/>
              </w:rPr>
              <w:t>Contrôleurs</w:t>
            </w:r>
            <w:proofErr w:type="spellEnd"/>
            <w:r w:rsidRPr="003326DE">
              <w:rPr>
                <w:rFonts w:ascii="Times New Roman" w:hAnsi="Times New Roman" w:cs="Times New Roman"/>
                <w:sz w:val="19"/>
              </w:rPr>
              <w:t xml:space="preserve"> sans </w:t>
            </w:r>
            <w:proofErr w:type="spellStart"/>
            <w:r w:rsidRPr="003326DE">
              <w:rPr>
                <w:rFonts w:ascii="Times New Roman" w:hAnsi="Times New Roman" w:cs="Times New Roman"/>
                <w:sz w:val="19"/>
              </w:rPr>
              <w:t>tkinter</w:t>
            </w:r>
            <w:proofErr w:type="spellEnd"/>
          </w:p>
        </w:tc>
      </w:tr>
      <w:tr w:rsidR="00420308" w:rsidRPr="003326DE" w14:paraId="02880017" w14:textId="77777777">
        <w:trPr>
          <w:jc w:val="center"/>
        </w:trPr>
        <w:tc>
          <w:tcPr>
            <w:tcW w:w="4195" w:type="dxa"/>
          </w:tcPr>
          <w:p w14:paraId="2FE6F30C"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color w:val="24292E"/>
                <w:sz w:val="16"/>
              </w:rPr>
              <w:t>persistance/stockage_images.py</w:t>
            </w:r>
          </w:p>
        </w:tc>
        <w:tc>
          <w:tcPr>
            <w:tcW w:w="5216" w:type="dxa"/>
          </w:tcPr>
          <w:p w14:paraId="4A06D0E0"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sz w:val="19"/>
                <w:lang w:val="fr-FR"/>
              </w:rPr>
              <w:t xml:space="preserve">Copie des images dans </w:t>
            </w:r>
            <w:proofErr w:type="spellStart"/>
            <w:r w:rsidRPr="003326DE">
              <w:rPr>
                <w:rFonts w:ascii="Times New Roman" w:hAnsi="Times New Roman" w:cs="Times New Roman"/>
                <w:color w:val="24292E"/>
                <w:sz w:val="16"/>
                <w:lang w:val="fr-FR"/>
              </w:rPr>
              <w:t>donnees</w:t>
            </w:r>
            <w:proofErr w:type="spellEnd"/>
            <w:r w:rsidRPr="003326DE">
              <w:rPr>
                <w:rFonts w:ascii="Times New Roman" w:hAnsi="Times New Roman" w:cs="Times New Roman"/>
                <w:color w:val="24292E"/>
                <w:sz w:val="16"/>
                <w:lang w:val="fr-FR"/>
              </w:rPr>
              <w:t>/images/</w:t>
            </w:r>
          </w:p>
        </w:tc>
      </w:tr>
      <w:tr w:rsidR="00420308" w:rsidRPr="003326DE" w14:paraId="17CD8FDC" w14:textId="77777777">
        <w:trPr>
          <w:jc w:val="center"/>
        </w:trPr>
        <w:tc>
          <w:tcPr>
            <w:tcW w:w="4195" w:type="dxa"/>
          </w:tcPr>
          <w:p w14:paraId="3678163F" w14:textId="77777777" w:rsidR="00420308" w:rsidRPr="003326DE" w:rsidRDefault="00653803">
            <w:pPr>
              <w:keepNext/>
              <w:spacing w:after="40"/>
              <w:rPr>
                <w:rFonts w:ascii="Times New Roman" w:hAnsi="Times New Roman" w:cs="Times New Roman"/>
              </w:rPr>
            </w:pPr>
            <w:r w:rsidRPr="003326DE">
              <w:rPr>
                <w:rFonts w:ascii="Times New Roman" w:hAnsi="Times New Roman" w:cs="Times New Roman"/>
                <w:color w:val="24292E"/>
                <w:sz w:val="16"/>
              </w:rPr>
              <w:t>outils/generer_demo.py</w:t>
            </w:r>
          </w:p>
        </w:tc>
        <w:tc>
          <w:tcPr>
            <w:tcW w:w="5216" w:type="dxa"/>
          </w:tcPr>
          <w:p w14:paraId="37FA48F4"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sz w:val="19"/>
                <w:lang w:val="fr-FR"/>
              </w:rPr>
              <w:t xml:space="preserve">Génération de </w:t>
            </w:r>
            <w:proofErr w:type="spellStart"/>
            <w:r w:rsidRPr="003326DE">
              <w:rPr>
                <w:rFonts w:ascii="Times New Roman" w:hAnsi="Times New Roman" w:cs="Times New Roman"/>
                <w:color w:val="24292E"/>
                <w:sz w:val="16"/>
                <w:lang w:val="fr-FR"/>
              </w:rPr>
              <w:t>donnees</w:t>
            </w:r>
            <w:proofErr w:type="spellEnd"/>
            <w:r w:rsidRPr="003326DE">
              <w:rPr>
                <w:rFonts w:ascii="Times New Roman" w:hAnsi="Times New Roman" w:cs="Times New Roman"/>
                <w:color w:val="24292E"/>
                <w:sz w:val="16"/>
                <w:lang w:val="fr-FR"/>
              </w:rPr>
              <w:t>/</w:t>
            </w:r>
            <w:proofErr w:type="spellStart"/>
            <w:r w:rsidRPr="003326DE">
              <w:rPr>
                <w:rFonts w:ascii="Times New Roman" w:hAnsi="Times New Roman" w:cs="Times New Roman"/>
                <w:color w:val="24292E"/>
                <w:sz w:val="16"/>
                <w:lang w:val="fr-FR"/>
              </w:rPr>
              <w:t>demo.json</w:t>
            </w:r>
            <w:proofErr w:type="spellEnd"/>
            <w:r w:rsidRPr="003326DE">
              <w:rPr>
                <w:rFonts w:ascii="Times New Roman" w:hAnsi="Times New Roman" w:cs="Times New Roman"/>
                <w:sz w:val="19"/>
                <w:lang w:val="fr-FR"/>
              </w:rPr>
              <w:t xml:space="preserve"> et de ses images</w:t>
            </w:r>
          </w:p>
        </w:tc>
      </w:tr>
      <w:tr w:rsidR="00420308" w:rsidRPr="003326DE" w14:paraId="739338E7" w14:textId="77777777">
        <w:trPr>
          <w:jc w:val="center"/>
        </w:trPr>
        <w:tc>
          <w:tcPr>
            <w:tcW w:w="4195" w:type="dxa"/>
          </w:tcPr>
          <w:p w14:paraId="4414AEE2" w14:textId="77777777" w:rsidR="00420308" w:rsidRPr="003326DE" w:rsidRDefault="00653803">
            <w:pPr>
              <w:keepNext/>
              <w:spacing w:after="40"/>
              <w:rPr>
                <w:rFonts w:ascii="Times New Roman" w:hAnsi="Times New Roman" w:cs="Times New Roman"/>
              </w:rPr>
            </w:pPr>
            <w:proofErr w:type="spellStart"/>
            <w:r w:rsidRPr="003326DE">
              <w:rPr>
                <w:rFonts w:ascii="Times New Roman" w:hAnsi="Times New Roman" w:cs="Times New Roman"/>
                <w:color w:val="24292E"/>
                <w:sz w:val="16"/>
              </w:rPr>
              <w:t>donnees</w:t>
            </w:r>
            <w:proofErr w:type="spellEnd"/>
            <w:r w:rsidRPr="003326DE">
              <w:rPr>
                <w:rFonts w:ascii="Times New Roman" w:hAnsi="Times New Roman" w:cs="Times New Roman"/>
                <w:color w:val="24292E"/>
                <w:sz w:val="16"/>
              </w:rPr>
              <w:t>/</w:t>
            </w:r>
          </w:p>
        </w:tc>
        <w:tc>
          <w:tcPr>
            <w:tcW w:w="5216" w:type="dxa"/>
          </w:tcPr>
          <w:p w14:paraId="6885E446" w14:textId="77777777" w:rsidR="00420308" w:rsidRPr="003326DE" w:rsidRDefault="00653803">
            <w:pPr>
              <w:keepNext/>
              <w:spacing w:after="40"/>
              <w:rPr>
                <w:rFonts w:ascii="Times New Roman" w:hAnsi="Times New Roman" w:cs="Times New Roman"/>
                <w:lang w:val="fr-FR"/>
              </w:rPr>
            </w:pPr>
            <w:r w:rsidRPr="003326DE">
              <w:rPr>
                <w:rFonts w:ascii="Times New Roman" w:hAnsi="Times New Roman" w:cs="Times New Roman"/>
                <w:sz w:val="19"/>
                <w:lang w:val="fr-FR"/>
              </w:rPr>
              <w:t>Démonstration versionnée, images, sauvegarde (ignorée par Git)</w:t>
            </w:r>
          </w:p>
        </w:tc>
      </w:tr>
      <w:tr w:rsidR="00420308" w:rsidRPr="003326DE" w14:paraId="4FFB00ED" w14:textId="77777777">
        <w:trPr>
          <w:jc w:val="center"/>
        </w:trPr>
        <w:tc>
          <w:tcPr>
            <w:tcW w:w="4195" w:type="dxa"/>
          </w:tcPr>
          <w:p w14:paraId="71FAF033" w14:textId="77777777" w:rsidR="00420308" w:rsidRPr="003326DE" w:rsidRDefault="00653803">
            <w:pPr>
              <w:spacing w:after="40"/>
              <w:rPr>
                <w:rFonts w:ascii="Times New Roman" w:hAnsi="Times New Roman" w:cs="Times New Roman"/>
                <w:lang w:val="fr-FR"/>
              </w:rPr>
            </w:pPr>
            <w:proofErr w:type="gramStart"/>
            <w:r w:rsidRPr="003326DE">
              <w:rPr>
                <w:rFonts w:ascii="Times New Roman" w:hAnsi="Times New Roman" w:cs="Times New Roman"/>
                <w:color w:val="24292E"/>
                <w:sz w:val="16"/>
                <w:lang w:val="fr-FR"/>
              </w:rPr>
              <w:t>documents</w:t>
            </w:r>
            <w:proofErr w:type="gramEnd"/>
            <w:r w:rsidRPr="003326DE">
              <w:rPr>
                <w:rFonts w:ascii="Times New Roman" w:hAnsi="Times New Roman" w:cs="Times New Roman"/>
                <w:color w:val="24292E"/>
                <w:sz w:val="16"/>
                <w:lang w:val="fr-FR"/>
              </w:rPr>
              <w:t>/maquettes/</w:t>
            </w:r>
            <w:r w:rsidRPr="003326DE">
              <w:rPr>
                <w:rFonts w:ascii="Times New Roman" w:hAnsi="Times New Roman" w:cs="Times New Roman"/>
                <w:sz w:val="19"/>
                <w:lang w:val="fr-FR"/>
              </w:rPr>
              <w:t xml:space="preserve">, </w:t>
            </w:r>
            <w:r w:rsidRPr="003326DE">
              <w:rPr>
                <w:rFonts w:ascii="Times New Roman" w:hAnsi="Times New Roman" w:cs="Times New Roman"/>
                <w:color w:val="24292E"/>
                <w:sz w:val="16"/>
                <w:lang w:val="fr-FR"/>
              </w:rPr>
              <w:t>documents/captures_lab3/</w:t>
            </w:r>
          </w:p>
        </w:tc>
        <w:tc>
          <w:tcPr>
            <w:tcW w:w="5216" w:type="dxa"/>
          </w:tcPr>
          <w:p w14:paraId="42DDBF27" w14:textId="77777777" w:rsidR="00420308" w:rsidRPr="003326DE" w:rsidRDefault="00653803">
            <w:pPr>
              <w:spacing w:after="40"/>
              <w:rPr>
                <w:rFonts w:ascii="Times New Roman" w:hAnsi="Times New Roman" w:cs="Times New Roman"/>
                <w:lang w:val="fr-FR"/>
              </w:rPr>
            </w:pPr>
            <w:r w:rsidRPr="003326DE">
              <w:rPr>
                <w:rFonts w:ascii="Times New Roman" w:hAnsi="Times New Roman" w:cs="Times New Roman"/>
                <w:sz w:val="19"/>
                <w:lang w:val="fr-FR"/>
              </w:rPr>
              <w:t xml:space="preserve">Maquettes </w:t>
            </w:r>
            <w:proofErr w:type="spellStart"/>
            <w:r w:rsidRPr="003326DE">
              <w:rPr>
                <w:rFonts w:ascii="Times New Roman" w:hAnsi="Times New Roman" w:cs="Times New Roman"/>
                <w:sz w:val="19"/>
                <w:lang w:val="fr-FR"/>
              </w:rPr>
              <w:t>Figma</w:t>
            </w:r>
            <w:proofErr w:type="spellEnd"/>
            <w:r w:rsidRPr="003326DE">
              <w:rPr>
                <w:rFonts w:ascii="Times New Roman" w:hAnsi="Times New Roman" w:cs="Times New Roman"/>
                <w:sz w:val="19"/>
                <w:lang w:val="fr-FR"/>
              </w:rPr>
              <w:t xml:space="preserve"> et captures du rapport</w:t>
            </w:r>
          </w:p>
        </w:tc>
      </w:tr>
    </w:tbl>
    <w:p w14:paraId="6B5F620E" w14:textId="77777777" w:rsidR="00420308" w:rsidRPr="003326DE" w:rsidRDefault="00420308">
      <w:pPr>
        <w:spacing w:after="40"/>
        <w:rPr>
          <w:rFonts w:ascii="Times New Roman" w:hAnsi="Times New Roman" w:cs="Times New Roman"/>
          <w:lang w:val="fr-FR"/>
        </w:rPr>
      </w:pPr>
    </w:p>
    <w:p w14:paraId="03403E60" w14:textId="5B4C3E49" w:rsidR="00420308" w:rsidRPr="003326DE" w:rsidRDefault="00420308" w:rsidP="00D531FB">
      <w:pPr>
        <w:pStyle w:val="Titre1"/>
        <w:rPr>
          <w:rFonts w:ascii="Times New Roman" w:hAnsi="Times New Roman" w:cs="Times New Roman"/>
          <w:lang w:val="fr-FR"/>
        </w:rPr>
      </w:pPr>
    </w:p>
    <w:sectPr w:rsidR="00420308" w:rsidRPr="003326DE" w:rsidSect="00034616">
      <w:footerReference w:type="default" r:id="rId28"/>
      <w:pgSz w:w="15840" w:h="12240" w:orient="landscape"/>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34148" w14:textId="77777777" w:rsidR="00D26567" w:rsidRDefault="00D26567">
      <w:pPr>
        <w:spacing w:after="0" w:line="240" w:lineRule="auto"/>
      </w:pPr>
      <w:r>
        <w:separator/>
      </w:r>
    </w:p>
  </w:endnote>
  <w:endnote w:type="continuationSeparator" w:id="0">
    <w:p w14:paraId="766EEE12" w14:textId="77777777" w:rsidR="00D26567" w:rsidRDefault="00D26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740C" w14:textId="77777777" w:rsidR="00420308" w:rsidRDefault="00653803">
    <w:pPr>
      <w:pStyle w:val="Pieddepage"/>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EF75" w14:textId="77777777" w:rsidR="00D26567" w:rsidRDefault="00D26567">
      <w:pPr>
        <w:spacing w:after="0" w:line="240" w:lineRule="auto"/>
      </w:pPr>
      <w:r>
        <w:separator/>
      </w:r>
    </w:p>
  </w:footnote>
  <w:footnote w:type="continuationSeparator" w:id="0">
    <w:p w14:paraId="1878E36C" w14:textId="77777777" w:rsidR="00D26567" w:rsidRDefault="00D26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65004432">
    <w:abstractNumId w:val="8"/>
  </w:num>
  <w:num w:numId="2" w16cid:durableId="619192981">
    <w:abstractNumId w:val="6"/>
  </w:num>
  <w:num w:numId="3" w16cid:durableId="43721357">
    <w:abstractNumId w:val="5"/>
  </w:num>
  <w:num w:numId="4" w16cid:durableId="1063529429">
    <w:abstractNumId w:val="4"/>
  </w:num>
  <w:num w:numId="5" w16cid:durableId="1707827051">
    <w:abstractNumId w:val="7"/>
  </w:num>
  <w:num w:numId="6" w16cid:durableId="296381277">
    <w:abstractNumId w:val="3"/>
  </w:num>
  <w:num w:numId="7" w16cid:durableId="1270547811">
    <w:abstractNumId w:val="2"/>
  </w:num>
  <w:num w:numId="8" w16cid:durableId="382365025">
    <w:abstractNumId w:val="1"/>
  </w:num>
  <w:num w:numId="9" w16cid:durableId="187206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6E2"/>
    <w:rsid w:val="00254420"/>
    <w:rsid w:val="0029639D"/>
    <w:rsid w:val="003209A4"/>
    <w:rsid w:val="00326F90"/>
    <w:rsid w:val="003326DE"/>
    <w:rsid w:val="003A5F49"/>
    <w:rsid w:val="00420308"/>
    <w:rsid w:val="00474726"/>
    <w:rsid w:val="00653803"/>
    <w:rsid w:val="00AA1D8D"/>
    <w:rsid w:val="00B47730"/>
    <w:rsid w:val="00CA61A0"/>
    <w:rsid w:val="00CB0664"/>
    <w:rsid w:val="00D046F1"/>
    <w:rsid w:val="00D26567"/>
    <w:rsid w:val="00D531FB"/>
    <w:rsid w:val="00D70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4BF17"/>
  <w14:defaultImageDpi w14:val="300"/>
  <w15:docId w15:val="{A8864DF2-8227-4798-B81B-49DFE218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726"/>
    <w:pPr>
      <w:spacing w:after="120" w:line="269" w:lineRule="auto"/>
    </w:pPr>
    <w:rPr>
      <w:rFonts w:ascii="Calibri" w:eastAsia="Calibri" w:hAnsi="Calibri"/>
    </w:rPr>
  </w:style>
  <w:style w:type="paragraph" w:styleId="Titre1">
    <w:name w:val="heading 1"/>
    <w:basedOn w:val="Normal"/>
    <w:next w:val="Normal"/>
    <w:link w:val="Titre1Car"/>
    <w:uiPriority w:val="9"/>
    <w:qFormat/>
    <w:rsid w:val="00FC693F"/>
    <w:pPr>
      <w:keepNext/>
      <w:keepLines/>
      <w:spacing w:before="360"/>
      <w:outlineLvl w:val="0"/>
    </w:pPr>
    <w:rPr>
      <w:rFonts w:eastAsiaTheme="majorEastAsia" w:hAnsiTheme="majorHAnsi" w:cstheme="majorBidi"/>
      <w:b/>
      <w:bCs/>
      <w:color w:val="1F3A5F"/>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eastAsiaTheme="majorEastAsia" w:hAnsiTheme="majorHAnsi" w:cstheme="majorBidi"/>
      <w:b/>
      <w:bCs/>
      <w:color w:val="1F3A5F"/>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eastAsiaTheme="majorEastAsia" w:hAnsiTheme="majorHAnsi" w:cstheme="majorBidi"/>
      <w:b/>
      <w:bCs/>
      <w:color w:val="1F3A5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026E2"/>
    <w:pPr>
      <w:spacing w:after="100"/>
    </w:pPr>
  </w:style>
  <w:style w:type="paragraph" w:styleId="TM2">
    <w:name w:val="toc 2"/>
    <w:basedOn w:val="Normal"/>
    <w:next w:val="Normal"/>
    <w:autoRedefine/>
    <w:uiPriority w:val="39"/>
    <w:unhideWhenUsed/>
    <w:rsid w:val="002026E2"/>
    <w:pPr>
      <w:spacing w:after="100"/>
      <w:ind w:left="220"/>
    </w:pPr>
  </w:style>
  <w:style w:type="character" w:styleId="Lienhypertexte">
    <w:name w:val="Hyperlink"/>
    <w:basedOn w:val="Policepardfaut"/>
    <w:uiPriority w:val="99"/>
    <w:unhideWhenUsed/>
    <w:rsid w:val="002026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30</Pages>
  <Words>4269</Words>
  <Characters>23484</Characters>
  <Application>Microsoft Office Word</Application>
  <DocSecurity>0</DocSecurity>
  <Lines>195</Lines>
  <Paragraphs>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TOUNWENDSIDA JULIEN ZONGO</cp:lastModifiedBy>
  <cp:revision>4</cp:revision>
  <dcterms:created xsi:type="dcterms:W3CDTF">2013-12-23T23:15:00Z</dcterms:created>
  <dcterms:modified xsi:type="dcterms:W3CDTF">2026-10-26T14:36:00Z</dcterms:modified>
  <cp:category/>
</cp:coreProperties>
</file>